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B3F73B" w14:textId="063F623C" w:rsidR="000A07B3" w:rsidRDefault="00000000">
      <w:pPr>
        <w:pStyle w:val="Title"/>
      </w:pPr>
      <w:r>
        <w:t xml:space="preserve">Processing </w:t>
      </w:r>
      <w:r w:rsidR="00A75594">
        <w:t xml:space="preserve">deconstruction </w:t>
      </w:r>
      <w:r>
        <w:t>images with a vision-language model (Qwen3-VL)</w:t>
      </w:r>
    </w:p>
    <w:p w14:paraId="44209110" w14:textId="77777777" w:rsidR="000A07B3" w:rsidRDefault="00000000">
      <w:pPr>
        <w:pStyle w:val="Heading1"/>
      </w:pPr>
      <w:r>
        <w:t>1. Method</w:t>
      </w:r>
    </w:p>
    <w:p w14:paraId="3069EB9B" w14:textId="3CA5F76E" w:rsidR="000A07B3" w:rsidRDefault="00000000">
      <w:r>
        <w:t>Each site photograph is analysed by the Qwen/Qwen3-VL-32B-Instruct model, served locally</w:t>
      </w:r>
      <w:r w:rsidR="00A75594">
        <w:t xml:space="preserve">. </w:t>
      </w:r>
      <w:r>
        <w:t>The pipeline is:</w:t>
      </w:r>
    </w:p>
    <w:p w14:paraId="5875DC86" w14:textId="77777777" w:rsidR="000A07B3" w:rsidRDefault="00000000">
      <w:pPr>
        <w:pStyle w:val="ListNumber"/>
      </w:pPr>
      <w:r>
        <w:t>Prompting: a system prompt casts the model as a circular-construction / deconstruction auditor working under Swiss standards (SIA 430, SNBS, eBKP-H). A user prompt asks it to detect all salvageable components and return strict JSON.</w:t>
      </w:r>
    </w:p>
    <w:p w14:paraId="3C99F006" w14:textId="294EE320" w:rsidR="000A07B3" w:rsidRDefault="00000000">
      <w:pPr>
        <w:pStyle w:val="ListNumber"/>
      </w:pPr>
      <w:r>
        <w:t>Inference: the image and prompts are sent to the chat-completions endpoint with temperature 0 (deterministic)</w:t>
      </w:r>
      <w:r w:rsidR="00A75594">
        <w:t>.</w:t>
      </w:r>
    </w:p>
    <w:p w14:paraId="7899ECDE" w14:textId="77777777" w:rsidR="000A07B3" w:rsidRDefault="00000000">
      <w:pPr>
        <w:pStyle w:val="ListNumber"/>
      </w:pPr>
      <w:r>
        <w:t>Structured output per component: eBKP-H classification (first / second / third level), component name, geometry estimate, aesthetics, functionality, pollutant likelihood, connection type, disassembly difficulty, observed anomalies and a 2D bounding box.</w:t>
      </w:r>
    </w:p>
    <w:p w14:paraId="442106EC" w14:textId="559CF6B0" w:rsidR="000A07B3" w:rsidRDefault="00A75594">
      <w:pPr>
        <w:pStyle w:val="ListNumber"/>
      </w:pPr>
      <w:r>
        <w:t>A</w:t>
      </w:r>
      <w:r w:rsidR="00000000">
        <w:t>ll components are collected into one inventory spreadsheet (TRACEABLE_Inventory_Qwen3.xlsx), one row per component.</w:t>
      </w:r>
    </w:p>
    <w:p w14:paraId="42135264" w14:textId="77777777" w:rsidR="000A07B3" w:rsidRDefault="00000000">
      <w:pPr>
        <w:pStyle w:val="ListNumber"/>
      </w:pPr>
      <w:r>
        <w:t>Visualisation: plot_bboxes.py draws each bounding box on its photo. Qwen3 returns boxes as [x1, y1, x2, y2] on a 0–1000 normalised scale, which are rescaled to the image size.</w:t>
      </w:r>
    </w:p>
    <w:p w14:paraId="66EA12D0" w14:textId="066DDDF9" w:rsidR="00A75594" w:rsidRDefault="00A75594" w:rsidP="00A75594">
      <w:pPr>
        <w:pStyle w:val="Heading1"/>
      </w:pPr>
      <w:r>
        <w:t>2</w:t>
      </w:r>
      <w:r>
        <w:t xml:space="preserve">. </w:t>
      </w:r>
      <w:r>
        <w:t>Evaluation</w:t>
      </w:r>
    </w:p>
    <w:p w14:paraId="51CFB698" w14:textId="35EAEE7E" w:rsidR="00A75594" w:rsidRPr="00A75594" w:rsidRDefault="00A75594" w:rsidP="00A75594">
      <w:pPr>
        <w:spacing w:after="120"/>
        <w:rPr>
          <w:rFonts w:ascii="Arial" w:hAnsi="Arial"/>
          <w:color w:val="1F2937"/>
        </w:rPr>
      </w:pPr>
      <w:r>
        <w:rPr>
          <w:rFonts w:ascii="Arial" w:hAnsi="Arial"/>
          <w:color w:val="1F2937"/>
        </w:rPr>
        <w:t>A</w:t>
      </w:r>
      <w:r>
        <w:rPr>
          <w:rFonts w:ascii="Arial" w:hAnsi="Arial"/>
          <w:color w:val="1F2937"/>
        </w:rPr>
        <w:t xml:space="preserve">I </w:t>
      </w:r>
      <w:r>
        <w:rPr>
          <w:rFonts w:ascii="Arial" w:hAnsi="Arial"/>
          <w:color w:val="1F2937"/>
        </w:rPr>
        <w:t>predictions (TRACEABLE_Inventory_Qwen3.xlsx) were benchmarked against SUPSI's verified human expert audit records (261013_Inventory_example.xlsx)</w:t>
      </w:r>
      <w:r>
        <w:rPr>
          <w:rFonts w:ascii="Arial" w:hAnsi="Arial"/>
          <w:color w:val="1F2937"/>
        </w:rPr>
        <w:t xml:space="preserve"> in geometric size of detected objects: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584"/>
        <w:gridCol w:w="1872"/>
        <w:gridCol w:w="2016"/>
        <w:gridCol w:w="1541"/>
      </w:tblGrid>
      <w:tr w:rsidR="00A75594" w14:paraId="1172996E" w14:textId="77777777" w:rsidTr="006B149E">
        <w:trPr>
          <w:jc w:val="center"/>
        </w:trPr>
        <w:tc>
          <w:tcPr>
            <w:tcW w:w="2016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E5660B4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Benchmark Element</w:t>
            </w:r>
          </w:p>
        </w:tc>
        <w:tc>
          <w:tcPr>
            <w:tcW w:w="1584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2C8D339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Ground Truth </w:t>
            </w:r>
            <w:proofErr w:type="spellStart"/>
            <w:r>
              <w:rPr>
                <w:rFonts w:ascii="Arial" w:hAnsi="Arial"/>
                <w:b/>
                <w:color w:val="FFFFFF"/>
                <w:sz w:val="18"/>
              </w:rPr>
              <w:t>eBKP</w:t>
            </w:r>
            <w:proofErr w:type="spellEnd"/>
            <w:r>
              <w:rPr>
                <w:rFonts w:ascii="Arial" w:hAnsi="Arial"/>
                <w:b/>
                <w:color w:val="FFFFFF"/>
                <w:sz w:val="18"/>
              </w:rPr>
              <w:t>-H</w:t>
            </w:r>
          </w:p>
        </w:tc>
        <w:tc>
          <w:tcPr>
            <w:tcW w:w="1872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D5C18E1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Ground Truth Size</w:t>
            </w:r>
          </w:p>
        </w:tc>
        <w:tc>
          <w:tcPr>
            <w:tcW w:w="2016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1337483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Qwen3 AI Prediction</w:t>
            </w:r>
          </w:p>
        </w:tc>
        <w:tc>
          <w:tcPr>
            <w:tcW w:w="1541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E099A56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Accuracy Grade</w:t>
            </w:r>
          </w:p>
        </w:tc>
      </w:tr>
      <w:tr w:rsidR="00A75594" w14:paraId="4DC344BC" w14:textId="77777777" w:rsidTr="006B149E">
        <w:trPr>
          <w:jc w:val="center"/>
        </w:trPr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4CFAC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EI 60 Internal Door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FFAF6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G0105_Porta_interna</w:t>
            </w:r>
          </w:p>
        </w:tc>
        <w:tc>
          <w:tcPr>
            <w:tcW w:w="187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8469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0.90 m x 2.00 m</w:t>
            </w:r>
          </w:p>
        </w:tc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9033" w14:textId="77777777" w:rsidR="00A75594" w:rsidRPr="005B41A2" w:rsidRDefault="00A75594" w:rsidP="006B149E">
            <w:pPr>
              <w:spacing w:after="0"/>
              <w:rPr>
                <w:lang w:val="it-CH"/>
              </w:rPr>
            </w:pP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t>0.90 m x 2.00 m</w:t>
            </w: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br/>
              <w:t>(G0105_Porta_interna)</w:t>
            </w:r>
          </w:p>
        </w:tc>
        <w:tc>
          <w:tcPr>
            <w:tcW w:w="1541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FEF7C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059669"/>
                <w:sz w:val="17"/>
              </w:rPr>
              <w:t>Exact (100%)</w:t>
            </w:r>
          </w:p>
        </w:tc>
      </w:tr>
      <w:tr w:rsidR="00A75594" w14:paraId="4F28397F" w14:textId="77777777" w:rsidTr="006B149E">
        <w:trPr>
          <w:jc w:val="center"/>
        </w:trPr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AE39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Double-Glazed PVC Window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96F4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E0301_Finestra</w:t>
            </w:r>
          </w:p>
        </w:tc>
        <w:tc>
          <w:tcPr>
            <w:tcW w:w="187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3C4BD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1.78 m x 1.50 m</w:t>
            </w:r>
          </w:p>
        </w:tc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660C" w14:textId="77777777" w:rsidR="00A75594" w:rsidRPr="005B41A2" w:rsidRDefault="00A75594" w:rsidP="006B149E">
            <w:pPr>
              <w:spacing w:after="0"/>
              <w:rPr>
                <w:lang w:val="it-CH"/>
              </w:rPr>
            </w:pP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t>1.78 m x 1.50 m (Assembly)</w:t>
            </w: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br/>
              <w:t>(E0301_Finestra)</w:t>
            </w:r>
          </w:p>
        </w:tc>
        <w:tc>
          <w:tcPr>
            <w:tcW w:w="1541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AA210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059669"/>
                <w:sz w:val="17"/>
              </w:rPr>
              <w:t>Exact (100%)</w:t>
            </w:r>
          </w:p>
        </w:tc>
      </w:tr>
      <w:tr w:rsidR="00A75594" w14:paraId="38CB3B33" w14:textId="77777777" w:rsidTr="006B149E">
        <w:trPr>
          <w:jc w:val="center"/>
        </w:trPr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29660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Mineralized Wood Ceiling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C788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G0402_Rivestimento</w:t>
            </w:r>
          </w:p>
        </w:tc>
        <w:tc>
          <w:tcPr>
            <w:tcW w:w="187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65A0A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0.60 m x 0.60 m x 0.25 m</w:t>
            </w:r>
          </w:p>
        </w:tc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8FCDD" w14:textId="77777777" w:rsidR="00A75594" w:rsidRPr="005B41A2" w:rsidRDefault="00A75594" w:rsidP="006B149E">
            <w:pPr>
              <w:spacing w:after="0"/>
              <w:rPr>
                <w:lang w:val="it-CH"/>
              </w:rPr>
            </w:pP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t>0.60 m x 0.60 m / tile</w:t>
            </w: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br/>
              <w:t>(G0402_Rivestimento)</w:t>
            </w:r>
          </w:p>
        </w:tc>
        <w:tc>
          <w:tcPr>
            <w:tcW w:w="1541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6BDA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059669"/>
                <w:sz w:val="17"/>
              </w:rPr>
              <w:t>Exact Planar (100%)</w:t>
            </w:r>
          </w:p>
        </w:tc>
      </w:tr>
      <w:tr w:rsidR="00A75594" w14:paraId="167708F3" w14:textId="77777777" w:rsidTr="006B149E">
        <w:trPr>
          <w:jc w:val="center"/>
        </w:trPr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E56C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Cast-Iron Radiator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4E88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D0505_Diffusione</w:t>
            </w:r>
          </w:p>
        </w:tc>
        <w:tc>
          <w:tcPr>
            <w:tcW w:w="187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7945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0.80 m x 1.00 m x 0.06 m</w:t>
            </w:r>
          </w:p>
        </w:tc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18F2" w14:textId="77777777" w:rsidR="00A75594" w:rsidRPr="005B41A2" w:rsidRDefault="00A75594" w:rsidP="006B149E">
            <w:pPr>
              <w:spacing w:after="0"/>
              <w:rPr>
                <w:lang w:val="it-CH"/>
              </w:rPr>
            </w:pP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t>0.80 m x 1.20 m</w:t>
            </w: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br/>
              <w:t>(D0505_Diffusione)</w:t>
            </w:r>
          </w:p>
        </w:tc>
        <w:tc>
          <w:tcPr>
            <w:tcW w:w="1541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7BD53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059669"/>
                <w:sz w:val="17"/>
              </w:rPr>
              <w:t>High Match (90%)</w:t>
            </w:r>
          </w:p>
        </w:tc>
      </w:tr>
      <w:tr w:rsidR="00A75594" w14:paraId="0795104F" w14:textId="77777777" w:rsidTr="006B149E">
        <w:trPr>
          <w:jc w:val="center"/>
        </w:trPr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F060D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External Glass Door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80E45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E0303_Portone_e</w:t>
            </w:r>
            <w:r>
              <w:rPr>
                <w:rFonts w:ascii="Arial" w:hAnsi="Arial"/>
                <w:color w:val="1F2937"/>
                <w:sz w:val="17"/>
              </w:rPr>
              <w:lastRenderedPageBreak/>
              <w:t>sterno</w:t>
            </w:r>
          </w:p>
        </w:tc>
        <w:tc>
          <w:tcPr>
            <w:tcW w:w="187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35F9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lastRenderedPageBreak/>
              <w:t>1.05 m x 2.30 m</w:t>
            </w:r>
          </w:p>
        </w:tc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612F" w14:textId="77777777" w:rsidR="00A75594" w:rsidRPr="005B41A2" w:rsidRDefault="00A75594" w:rsidP="006B149E">
            <w:pPr>
              <w:spacing w:after="0"/>
              <w:rPr>
                <w:lang w:val="it-CH"/>
              </w:rPr>
            </w:pP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t>1.00 m x 2.10 m</w:t>
            </w: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br/>
            </w: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lastRenderedPageBreak/>
              <w:t>(G0105_Porta_interna)</w:t>
            </w:r>
          </w:p>
        </w:tc>
        <w:tc>
          <w:tcPr>
            <w:tcW w:w="1541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05BE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2563EB"/>
                <w:sz w:val="17"/>
              </w:rPr>
              <w:lastRenderedPageBreak/>
              <w:t xml:space="preserve">Semantic Match </w:t>
            </w:r>
            <w:r>
              <w:rPr>
                <w:rFonts w:ascii="Arial" w:hAnsi="Arial"/>
                <w:b/>
                <w:color w:val="2563EB"/>
                <w:sz w:val="17"/>
              </w:rPr>
              <w:lastRenderedPageBreak/>
              <w:t>(85%)</w:t>
            </w:r>
          </w:p>
        </w:tc>
      </w:tr>
      <w:tr w:rsidR="00A75594" w14:paraId="58303083" w14:textId="77777777" w:rsidTr="006B149E">
        <w:trPr>
          <w:jc w:val="center"/>
        </w:trPr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68B5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lastRenderedPageBreak/>
              <w:t>Gas Condensing Boiler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0E8EF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D0502_Produzione</w:t>
            </w:r>
          </w:p>
        </w:tc>
        <w:tc>
          <w:tcPr>
            <w:tcW w:w="187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D1FF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0.65 m x 0.85 m x 0.70 m</w:t>
            </w:r>
          </w:p>
        </w:tc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8EDD1" w14:textId="77777777" w:rsidR="00A75594" w:rsidRPr="005B41A2" w:rsidRDefault="00A75594" w:rsidP="006B149E">
            <w:pPr>
              <w:spacing w:after="0"/>
              <w:rPr>
                <w:lang w:val="it-CH"/>
              </w:rPr>
            </w:pP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t>0.60 m x 0.40 m x 0.80 m</w:t>
            </w: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br/>
              <w:t>(D0501_Caldaia)</w:t>
            </w:r>
          </w:p>
        </w:tc>
        <w:tc>
          <w:tcPr>
            <w:tcW w:w="1541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83E06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059669"/>
                <w:sz w:val="17"/>
              </w:rPr>
              <w:t>High Plausibility (82%)</w:t>
            </w:r>
          </w:p>
        </w:tc>
      </w:tr>
      <w:tr w:rsidR="00A75594" w14:paraId="5009EC4B" w14:textId="77777777" w:rsidTr="006B149E">
        <w:trPr>
          <w:jc w:val="center"/>
        </w:trPr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2049B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Steel Column (HEA 260)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7812D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C0302_Pilastro</w:t>
            </w:r>
          </w:p>
        </w:tc>
        <w:tc>
          <w:tcPr>
            <w:tcW w:w="187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39782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205 kg (linear profile)</w:t>
            </w:r>
          </w:p>
        </w:tc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808F4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0.20 m x 0.20 m x 3.00 m</w:t>
            </w:r>
            <w:r>
              <w:rPr>
                <w:rFonts w:ascii="Arial" w:hAnsi="Arial"/>
                <w:color w:val="1F2937"/>
                <w:sz w:val="17"/>
              </w:rPr>
              <w:br/>
              <w:t>(C0302_Pilastro)</w:t>
            </w:r>
          </w:p>
        </w:tc>
        <w:tc>
          <w:tcPr>
            <w:tcW w:w="1541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515C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059669"/>
                <w:sz w:val="17"/>
              </w:rPr>
              <w:t>High Plausibility (80%)</w:t>
            </w:r>
          </w:p>
        </w:tc>
      </w:tr>
      <w:tr w:rsidR="00A75594" w14:paraId="39EBC4A6" w14:textId="77777777" w:rsidTr="006B149E">
        <w:trPr>
          <w:jc w:val="center"/>
        </w:trPr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EA17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Stainless Steel Sink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3CF6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D0805_Rubinetteria</w:t>
            </w:r>
          </w:p>
        </w:tc>
        <w:tc>
          <w:tcPr>
            <w:tcW w:w="187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68395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1.80 m x 0.40 m x 0.25 m</w:t>
            </w:r>
          </w:p>
        </w:tc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2B948" w14:textId="77777777" w:rsidR="00A75594" w:rsidRPr="005B41A2" w:rsidRDefault="00A75594" w:rsidP="006B149E">
            <w:pPr>
              <w:spacing w:after="0"/>
              <w:rPr>
                <w:lang w:val="it-CH"/>
              </w:rPr>
            </w:pP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t>1.50 m x 0.50 m</w:t>
            </w: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br/>
              <w:t>(G0402_Rivestimento)</w:t>
            </w:r>
          </w:p>
        </w:tc>
        <w:tc>
          <w:tcPr>
            <w:tcW w:w="1541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AC3F1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2563EB"/>
                <w:sz w:val="17"/>
              </w:rPr>
              <w:t>Code Shift (79% Dim)</w:t>
            </w:r>
          </w:p>
        </w:tc>
      </w:tr>
      <w:tr w:rsidR="00A75594" w14:paraId="54F5DBEE" w14:textId="77777777" w:rsidTr="006B149E">
        <w:trPr>
          <w:jc w:val="center"/>
        </w:trPr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3F4D0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External Steel Staircase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3A79A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I0204_Scala_rampa</w:t>
            </w:r>
          </w:p>
        </w:tc>
        <w:tc>
          <w:tcPr>
            <w:tcW w:w="187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A931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220 kg (flight mass)</w:t>
            </w:r>
          </w:p>
        </w:tc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AC5E" w14:textId="77777777" w:rsidR="00A75594" w:rsidRPr="005B41A2" w:rsidRDefault="00A75594" w:rsidP="006B149E">
            <w:pPr>
              <w:spacing w:after="0"/>
              <w:rPr>
                <w:lang w:val="it-CH"/>
              </w:rPr>
            </w:pP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t>2.50 m x 1.20 m x 0.30 m</w:t>
            </w: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br/>
              <w:t>(I0201_Scala_metallo)</w:t>
            </w:r>
          </w:p>
        </w:tc>
        <w:tc>
          <w:tcPr>
            <w:tcW w:w="1541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57DC0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DC2626"/>
                <w:sz w:val="17"/>
              </w:rPr>
              <w:t>Hallucinated Suffix</w:t>
            </w:r>
          </w:p>
        </w:tc>
      </w:tr>
      <w:tr w:rsidR="00A75594" w14:paraId="20448324" w14:textId="77777777" w:rsidTr="006B149E">
        <w:trPr>
          <w:jc w:val="center"/>
        </w:trPr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3279A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Terracotta Floor Tile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3F99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G0202_Pavimento</w:t>
            </w:r>
          </w:p>
        </w:tc>
        <w:tc>
          <w:tcPr>
            <w:tcW w:w="187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A5C7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0.40 m x 0.20 m</w:t>
            </w:r>
          </w:p>
        </w:tc>
        <w:tc>
          <w:tcPr>
            <w:tcW w:w="2016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38AED" w14:textId="77777777" w:rsidR="00A75594" w:rsidRPr="005B41A2" w:rsidRDefault="00A75594" w:rsidP="006B149E">
            <w:pPr>
              <w:spacing w:after="0"/>
              <w:rPr>
                <w:lang w:val="it-CH"/>
              </w:rPr>
            </w:pP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t>approx. 1.00 m x 1.00 m</w:t>
            </w: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br/>
              <w:t>(G0201_Pavimento_ceramica)</w:t>
            </w:r>
          </w:p>
        </w:tc>
        <w:tc>
          <w:tcPr>
            <w:tcW w:w="1541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57273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DC2626"/>
                <w:sz w:val="17"/>
              </w:rPr>
              <w:t>Failed (Ruler Scale)</w:t>
            </w:r>
          </w:p>
        </w:tc>
      </w:tr>
    </w:tbl>
    <w:p w14:paraId="7F67BBFD" w14:textId="77777777" w:rsidR="00A75594" w:rsidRDefault="00A75594" w:rsidP="00A75594">
      <w:pPr>
        <w:spacing w:after="160"/>
      </w:pPr>
    </w:p>
    <w:p w14:paraId="14FAEB3B" w14:textId="10CC35E3" w:rsidR="00A75594" w:rsidRDefault="00A75594" w:rsidP="00A75594">
      <w:pPr>
        <w:spacing w:after="120"/>
      </w:pPr>
      <w:r>
        <w:rPr>
          <w:rFonts w:ascii="Arial" w:hAnsi="Arial"/>
          <w:color w:val="1F2937"/>
        </w:rPr>
        <w:t>AI predictions (TRACEABLE_Inventory_Qwen3.xlsx) were benchmarked against SUPSI's verified human expert audit records (261013_Inventory_example.xlsx). Accuracy was quantified across nine distinct technical dimensions: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584"/>
        <w:gridCol w:w="1440"/>
        <w:gridCol w:w="3413"/>
      </w:tblGrid>
      <w:tr w:rsidR="00A75594" w14:paraId="5D05E9B1" w14:textId="77777777" w:rsidTr="006B149E">
        <w:trPr>
          <w:jc w:val="center"/>
        </w:trPr>
        <w:tc>
          <w:tcPr>
            <w:tcW w:w="2592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91EFC90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Engineering Dimension</w:t>
            </w:r>
          </w:p>
        </w:tc>
        <w:tc>
          <w:tcPr>
            <w:tcW w:w="1584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4CC211E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Accuracy Score</w:t>
            </w:r>
          </w:p>
        </w:tc>
        <w:tc>
          <w:tcPr>
            <w:tcW w:w="1440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61F38AB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Benchmark Match</w:t>
            </w:r>
          </w:p>
        </w:tc>
        <w:tc>
          <w:tcPr>
            <w:tcW w:w="3413" w:type="dxa"/>
            <w:shd w:val="clear" w:color="auto" w:fill="1B365D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6CDB783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 Technical Observation</w:t>
            </w:r>
          </w:p>
        </w:tc>
      </w:tr>
      <w:tr w:rsidR="00A75594" w14:paraId="35B572BF" w14:textId="77777777" w:rsidTr="006B149E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3019E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Functionality Assessment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1EDD5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059669"/>
                <w:sz w:val="17"/>
              </w:rPr>
              <w:t>90.0%</w:t>
            </w:r>
          </w:p>
        </w:tc>
        <w:tc>
          <w:tcPr>
            <w:tcW w:w="1440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DB947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9 / 10 Items</w:t>
            </w:r>
          </w:p>
        </w:tc>
        <w:tc>
          <w:tcPr>
            <w:tcW w:w="3413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9BBC5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Accurately detects functional hardware, operative door levers, and intact fixtures.</w:t>
            </w:r>
          </w:p>
        </w:tc>
      </w:tr>
      <w:tr w:rsidR="00A75594" w14:paraId="1836ACEA" w14:textId="77777777" w:rsidTr="006B149E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FDEBC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Physical Geometry (Mean)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08180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059669"/>
                <w:sz w:val="17"/>
              </w:rPr>
              <w:t>84.3%</w:t>
            </w:r>
          </w:p>
        </w:tc>
        <w:tc>
          <w:tcPr>
            <w:tcW w:w="1440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4F5F9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8 / 10 Items</w:t>
            </w:r>
          </w:p>
        </w:tc>
        <w:tc>
          <w:tcPr>
            <w:tcW w:w="3413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9D2F91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Strong alignment on doors (100%), windows (100%), and ceilings (100%); tile ruler shift.</w:t>
            </w:r>
          </w:p>
        </w:tc>
      </w:tr>
      <w:tr w:rsidR="00A75594" w14:paraId="2774CB79" w14:textId="77777777" w:rsidTr="006B149E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43B51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Disassembly Difficulty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44FA4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059669"/>
                <w:sz w:val="17"/>
              </w:rPr>
              <w:t>80.0%</w:t>
            </w:r>
          </w:p>
        </w:tc>
        <w:tc>
          <w:tcPr>
            <w:tcW w:w="1440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02FC7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8 / 10 Items</w:t>
            </w:r>
          </w:p>
        </w:tc>
        <w:tc>
          <w:tcPr>
            <w:tcW w:w="3413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5C008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Distinguishes simple bolted/screwed fittings from complex structural anchors.</w:t>
            </w:r>
          </w:p>
        </w:tc>
      </w:tr>
      <w:tr w:rsidR="00A75594" w:rsidRPr="005B41A2" w14:paraId="04E1546C" w14:textId="77777777" w:rsidTr="006B149E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EAF42" w14:textId="77777777" w:rsidR="00A75594" w:rsidRDefault="00A75594" w:rsidP="006B149E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1F2937"/>
                <w:sz w:val="17"/>
              </w:rPr>
              <w:t>eBKP</w:t>
            </w:r>
            <w:proofErr w:type="spellEnd"/>
            <w:r>
              <w:rPr>
                <w:rFonts w:ascii="Arial" w:hAnsi="Arial"/>
                <w:b/>
                <w:color w:val="1F2937"/>
                <w:sz w:val="17"/>
              </w:rPr>
              <w:t>-H Level 1 (Macro)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649B3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059669"/>
                <w:sz w:val="17"/>
              </w:rPr>
              <w:t>80.0%</w:t>
            </w:r>
          </w:p>
        </w:tc>
        <w:tc>
          <w:tcPr>
            <w:tcW w:w="1440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61FE2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8 / 10 Items</w:t>
            </w:r>
          </w:p>
        </w:tc>
        <w:tc>
          <w:tcPr>
            <w:tcW w:w="3413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2025C" w14:textId="77777777" w:rsidR="00A75594" w:rsidRPr="005B41A2" w:rsidRDefault="00A75594" w:rsidP="006B149E">
            <w:pPr>
              <w:spacing w:after="0"/>
              <w:rPr>
                <w:lang w:val="it-CH"/>
              </w:rPr>
            </w:pPr>
            <w:r w:rsidRPr="005B41A2">
              <w:rPr>
                <w:rFonts w:ascii="Arial" w:hAnsi="Arial"/>
                <w:color w:val="1F2937"/>
                <w:sz w:val="17"/>
                <w:lang w:val="it-CH"/>
              </w:rPr>
              <w:t>Robust macro-classification (e.g., G_Finitura, E_Facciata, D_Impianti, C_Grezza).</w:t>
            </w:r>
          </w:p>
        </w:tc>
      </w:tr>
      <w:tr w:rsidR="00A75594" w14:paraId="69E3A925" w14:textId="77777777" w:rsidTr="006B149E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07445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Aesthetics Condition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96E62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D97706"/>
                <w:sz w:val="17"/>
              </w:rPr>
              <w:t>70.0%</w:t>
            </w:r>
          </w:p>
        </w:tc>
        <w:tc>
          <w:tcPr>
            <w:tcW w:w="1440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C6DFB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7 / 10 Items</w:t>
            </w:r>
          </w:p>
        </w:tc>
        <w:tc>
          <w:tcPr>
            <w:tcW w:w="3413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421DB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 xml:space="preserve">Captures wear/tear well; slightly conservative, classifying pristine units as </w:t>
            </w:r>
            <w:r>
              <w:rPr>
                <w:rFonts w:ascii="Arial" w:hAnsi="Arial"/>
                <w:color w:val="1F2937"/>
                <w:sz w:val="17"/>
              </w:rPr>
              <w:lastRenderedPageBreak/>
              <w:t>'Minor wear'.</w:t>
            </w:r>
          </w:p>
        </w:tc>
      </w:tr>
      <w:tr w:rsidR="00A75594" w14:paraId="441C6093" w14:textId="77777777" w:rsidTr="006B149E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CE16F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lastRenderedPageBreak/>
              <w:t>Connection Type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C135DD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D97706"/>
                <w:sz w:val="17"/>
              </w:rPr>
              <w:t>60.0%</w:t>
            </w:r>
          </w:p>
        </w:tc>
        <w:tc>
          <w:tcPr>
            <w:tcW w:w="1440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C579E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6 / 10 Items</w:t>
            </w:r>
          </w:p>
        </w:tc>
        <w:tc>
          <w:tcPr>
            <w:tcW w:w="3413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A3DA9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Accurate on mechanical fasteners; struggles on soft chemical sealants vs. mortar embeds.</w:t>
            </w:r>
          </w:p>
        </w:tc>
      </w:tr>
      <w:tr w:rsidR="00A75594" w14:paraId="1AD3EBB8" w14:textId="77777777" w:rsidTr="006B149E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1BBA0" w14:textId="77777777" w:rsidR="00A75594" w:rsidRDefault="00A75594" w:rsidP="006B149E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1F2937"/>
                <w:sz w:val="17"/>
              </w:rPr>
              <w:t>eBKP</w:t>
            </w:r>
            <w:proofErr w:type="spellEnd"/>
            <w:r>
              <w:rPr>
                <w:rFonts w:ascii="Arial" w:hAnsi="Arial"/>
                <w:b/>
                <w:color w:val="1F2937"/>
                <w:sz w:val="17"/>
              </w:rPr>
              <w:t>-H Level 3 (Micro)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7A2E5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D97706"/>
                <w:sz w:val="17"/>
              </w:rPr>
              <w:t>50.0%</w:t>
            </w:r>
          </w:p>
        </w:tc>
        <w:tc>
          <w:tcPr>
            <w:tcW w:w="1440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106C0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5 / 10 Items</w:t>
            </w:r>
          </w:p>
        </w:tc>
        <w:tc>
          <w:tcPr>
            <w:tcW w:w="3413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CF29B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Correct on standard units; hallucinates custom suffixes on specialized stairs/boilers.</w:t>
            </w:r>
          </w:p>
        </w:tc>
      </w:tr>
      <w:tr w:rsidR="00A75594" w14:paraId="33D1DB33" w14:textId="77777777" w:rsidTr="006B149E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6A94A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Pollutants Risk Flag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9659B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D97706"/>
                <w:sz w:val="17"/>
              </w:rPr>
              <w:t>50.0%</w:t>
            </w:r>
          </w:p>
        </w:tc>
        <w:tc>
          <w:tcPr>
            <w:tcW w:w="1440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BD077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5 / 10 Items</w:t>
            </w:r>
          </w:p>
        </w:tc>
        <w:tc>
          <w:tcPr>
            <w:tcW w:w="3413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920F2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Vision-only inspection missed age-correlated hazardous materials (pre-1990 mastic/lead).</w:t>
            </w:r>
          </w:p>
        </w:tc>
      </w:tr>
      <w:tr w:rsidR="00A75594" w14:paraId="7D0D1E5F" w14:textId="77777777" w:rsidTr="006B149E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313F7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Theoretical Service Life (RSL)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19572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DC2626"/>
                <w:sz w:val="17"/>
              </w:rPr>
              <w:t>20.0%</w:t>
            </w:r>
          </w:p>
        </w:tc>
        <w:tc>
          <w:tcPr>
            <w:tcW w:w="1440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ED80F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2 / 10 Items</w:t>
            </w:r>
          </w:p>
        </w:tc>
        <w:tc>
          <w:tcPr>
            <w:tcW w:w="3413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38048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Defaulted to 30 years nominal fallback due to unlinked WBS string keys in SQLite.</w:t>
            </w:r>
          </w:p>
        </w:tc>
      </w:tr>
      <w:tr w:rsidR="00A75594" w14:paraId="3AE4AC31" w14:textId="77777777" w:rsidTr="006B149E">
        <w:trPr>
          <w:jc w:val="center"/>
        </w:trPr>
        <w:tc>
          <w:tcPr>
            <w:tcW w:w="2592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32901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1F2937"/>
                <w:sz w:val="17"/>
              </w:rPr>
              <w:t>WBS Code Resolution</w:t>
            </w:r>
          </w:p>
        </w:tc>
        <w:tc>
          <w:tcPr>
            <w:tcW w:w="1584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90D5D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b/>
                <w:color w:val="DC2626"/>
                <w:sz w:val="17"/>
              </w:rPr>
              <w:t>0.0%</w:t>
            </w:r>
          </w:p>
        </w:tc>
        <w:tc>
          <w:tcPr>
            <w:tcW w:w="1440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28852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0 / 71 Rows</w:t>
            </w:r>
          </w:p>
        </w:tc>
        <w:tc>
          <w:tcPr>
            <w:tcW w:w="3413" w:type="dxa"/>
            <w:tcBorders>
              <w:top w:val="single" w:sz="4" w:space="0" w:color="E5E7EB"/>
              <w:left w:val="none" w:sz="4" w:space="0" w:color="auto"/>
              <w:bottom w:val="single" w:sz="4" w:space="0" w:color="E5E7EB"/>
              <w:right w:val="none" w:sz="4" w:space="0" w:color="auto"/>
            </w:tcBorders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47BF7" w14:textId="77777777" w:rsidR="00A75594" w:rsidRDefault="00A75594" w:rsidP="006B149E">
            <w:pPr>
              <w:spacing w:after="0"/>
            </w:pPr>
            <w:r>
              <w:rPr>
                <w:rFonts w:ascii="Arial" w:hAnsi="Arial"/>
                <w:color w:val="1F2937"/>
                <w:sz w:val="17"/>
              </w:rPr>
              <w:t>String mismatch between English VLM outputs and Italian sheet keys in SQLite KB.</w:t>
            </w:r>
          </w:p>
        </w:tc>
      </w:tr>
    </w:tbl>
    <w:p w14:paraId="71AE9822" w14:textId="77777777" w:rsidR="00A75594" w:rsidRDefault="00A75594" w:rsidP="00A75594">
      <w:pPr>
        <w:spacing w:after="160"/>
      </w:pPr>
    </w:p>
    <w:p w14:paraId="30889567" w14:textId="77777777" w:rsidR="00A75594" w:rsidRDefault="00A75594"/>
    <w:p w14:paraId="6A4FF048" w14:textId="46649E2C" w:rsidR="000A07B3" w:rsidRDefault="00A75594">
      <w:pPr>
        <w:pStyle w:val="Heading1"/>
      </w:pPr>
      <w:r>
        <w:lastRenderedPageBreak/>
        <w:t>3</w:t>
      </w:r>
      <w:r w:rsidR="00000000">
        <w:t>. Results: images with bounding boxes and model description</w:t>
      </w:r>
    </w:p>
    <w:p w14:paraId="17C1DBA4" w14:textId="77777777" w:rsidR="000A07B3" w:rsidRDefault="00000000">
      <w:pPr>
        <w:pStyle w:val="Heading2"/>
      </w:pPr>
      <w:r>
        <w:t>20240819_100055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61ADCA90" w14:textId="77777777">
        <w:tc>
          <w:tcPr>
            <w:tcW w:w="5760" w:type="dxa"/>
          </w:tcPr>
          <w:p w14:paraId="0313E21F" w14:textId="77777777" w:rsidR="000A07B3" w:rsidRDefault="00000000">
            <w:r>
              <w:rPr>
                <w:noProof/>
              </w:rPr>
              <w:drawing>
                <wp:inline distT="0" distB="0" distL="0" distR="0" wp14:anchorId="54A4E1E6" wp14:editId="547B1C71">
                  <wp:extent cx="3566160" cy="28529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2CD673F0" w14:textId="77777777" w:rsidR="000A07B3" w:rsidRDefault="00000000">
            <w:r>
              <w:rPr>
                <w:b/>
              </w:rPr>
              <w:t>1. Flush steel internal door leaf with fire rating</w:t>
            </w:r>
          </w:p>
          <w:p w14:paraId="3A2A8C44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0D53E186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65FF9CD5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G0105_Porta_interna</w:t>
            </w:r>
          </w:p>
          <w:p w14:paraId="1A307857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0.90 m x 2.00 m</w:t>
            </w:r>
          </w:p>
          <w:p w14:paraId="508556BB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265D1575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5C0CF4F5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781E3178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395CB9F6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3556E577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graffiti in black marker (text: 'BAGI CASO') -&gt; Deterioramento generico (Minor); minor surface abrasion near handle -&gt; Deterioramento generico (Minor); light dust accumulation -&gt; Deterioramento generico (Minor)</w:t>
            </w:r>
          </w:p>
        </w:tc>
      </w:tr>
    </w:tbl>
    <w:p w14:paraId="6340E953" w14:textId="77777777" w:rsidR="000A07B3" w:rsidRDefault="00000000">
      <w:r>
        <w:br w:type="page"/>
      </w:r>
    </w:p>
    <w:p w14:paraId="4C440E63" w14:textId="77777777" w:rsidR="000A07B3" w:rsidRDefault="00000000">
      <w:pPr>
        <w:pStyle w:val="Heading2"/>
      </w:pPr>
      <w:r>
        <w:lastRenderedPageBreak/>
        <w:t>20240819_100836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41EE2C0A" w14:textId="77777777">
        <w:tc>
          <w:tcPr>
            <w:tcW w:w="5760" w:type="dxa"/>
          </w:tcPr>
          <w:p w14:paraId="69E8C1C1" w14:textId="77777777" w:rsidR="000A07B3" w:rsidRDefault="00000000">
            <w:r>
              <w:rPr>
                <w:noProof/>
              </w:rPr>
              <w:drawing>
                <wp:inline distT="0" distB="0" distL="0" distR="0" wp14:anchorId="11FF0228" wp14:editId="7F02699B">
                  <wp:extent cx="3566160" cy="285292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215E087E" w14:textId="77777777" w:rsidR="000A07B3" w:rsidRDefault="00000000">
            <w:r>
              <w:rPr>
                <w:b/>
              </w:rPr>
              <w:t>1. Flush white steel internal door leaf with black lever handle and mortise lock</w:t>
            </w:r>
          </w:p>
          <w:p w14:paraId="2F789B86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40F31DA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49C63FF4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G0105_Porta_interna</w:t>
            </w:r>
          </w:p>
          <w:p w14:paraId="55903FC4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0.90 m x 2.00 m</w:t>
            </w:r>
          </w:p>
          <w:p w14:paraId="19EB3106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6EC47F74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035A81E6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423618AA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305D0FDE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7D3696E1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abrasion near hinge area -&gt; Deterioramento generico (Minor); light scuff marks on door surface -&gt; Deterioramento generico (Minor)</w:t>
            </w:r>
          </w:p>
          <w:p w14:paraId="324730C6" w14:textId="77777777" w:rsidR="000A07B3" w:rsidRDefault="00000000">
            <w:r>
              <w:rPr>
                <w:b/>
              </w:rPr>
              <w:t>2. Flush white steel internal door leaf with black lever handle and door viewer</w:t>
            </w:r>
          </w:p>
          <w:p w14:paraId="7026D925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1D6549A5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51C6F351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G0105_Porta_interna</w:t>
            </w:r>
          </w:p>
          <w:p w14:paraId="587142FD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0.90 m x 2.00 m</w:t>
            </w:r>
          </w:p>
          <w:p w14:paraId="0C23D894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5638521F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49B35D7B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011618F2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47C7A68C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514D3043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abrasion near handle -&gt; Deterioramento generico (Minor); slight discoloration near top edge -&gt; Deterioramento generico (Minor)</w:t>
            </w:r>
          </w:p>
          <w:p w14:paraId="194152C2" w14:textId="77777777" w:rsidR="000A07B3" w:rsidRDefault="00000000">
            <w:r>
              <w:rPr>
                <w:b/>
              </w:rPr>
              <w:t>3. Internal partition wall with white door frame and beige painted finish</w:t>
            </w:r>
          </w:p>
          <w:p w14:paraId="7A109CD6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6A5DBF11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2977DCA6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G0101_Parete_divisoria_interna</w:t>
            </w:r>
          </w:p>
          <w:p w14:paraId="76588E3D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2.00 m height x 0.90 m width (door opening)</w:t>
            </w:r>
          </w:p>
          <w:p w14:paraId="3E55B45E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78F55DE0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781F5182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6486E116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2575E262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367A97D4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 xml:space="preserve">minor paint chipping at baseboard -&gt; Deterioramento generico (Minor); small scuff marks near </w:t>
            </w:r>
            <w:r>
              <w:rPr>
                <w:sz w:val="17"/>
              </w:rPr>
              <w:lastRenderedPageBreak/>
              <w:t>door frame -&gt; Deterioramento generico (Minor)</w:t>
            </w:r>
          </w:p>
          <w:p w14:paraId="181F6BC5" w14:textId="77777777" w:rsidR="000A07B3" w:rsidRDefault="00000000">
            <w:r>
              <w:rPr>
                <w:b/>
              </w:rPr>
              <w:t>4. Painted ceiling surface (likely plaster or drywall)</w:t>
            </w:r>
          </w:p>
          <w:p w14:paraId="0876308C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39312561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G04_Rivestimento_di_soffitti</w:t>
            </w:r>
          </w:p>
          <w:p w14:paraId="2D73CEC2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G0402_Rivestimento_di_soffitti</w:t>
            </w:r>
          </w:p>
          <w:p w14:paraId="4ECFBE1E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2.00 m x 1.50 m</w:t>
            </w:r>
          </w:p>
          <w:p w14:paraId="12BD7658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0971C199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6C1CC3D3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26916D2A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Direct integral connection</w:t>
            </w:r>
          </w:p>
          <w:p w14:paraId="3415B34F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3F8CA961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dust accumulation -&gt; Deterioramento generico (Minor); small imperfections in paint finish -&gt; Deterioramento generico (Minor)</w:t>
            </w:r>
          </w:p>
          <w:p w14:paraId="124AB340" w14:textId="77777777" w:rsidR="000A07B3" w:rsidRDefault="00000000">
            <w:r>
              <w:rPr>
                <w:b/>
              </w:rPr>
              <w:t>5. Concrete or terrazzo floor tiles with black baseboard</w:t>
            </w:r>
          </w:p>
          <w:p w14:paraId="56CB5CE4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52B76AF9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2): </w:t>
            </w:r>
            <w:r>
              <w:rPr>
                <w:sz w:val="17"/>
              </w:rPr>
              <w:t>G03_Pavimento_interno</w:t>
            </w:r>
          </w:p>
          <w:p w14:paraId="618FAB9F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G0301_Pavimento_interno</w:t>
            </w:r>
          </w:p>
          <w:p w14:paraId="5FB7D272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2.00 m x 1.50 m</w:t>
            </w:r>
          </w:p>
          <w:p w14:paraId="2A113788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718C2742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28CAFA6D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0DF5ED36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Direct integral connection</w:t>
            </w:r>
          </w:p>
          <w:p w14:paraId="2E99DA47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5F57AF55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surface staining and dirt accumulation -&gt; Deterioramento generico (Minor); minor cracks between tiles -&gt; Deterioramento generico (Minor)</w:t>
            </w:r>
          </w:p>
        </w:tc>
      </w:tr>
    </w:tbl>
    <w:p w14:paraId="691C6581" w14:textId="77777777" w:rsidR="000A07B3" w:rsidRDefault="00000000">
      <w:r>
        <w:lastRenderedPageBreak/>
        <w:br w:type="page"/>
      </w:r>
    </w:p>
    <w:p w14:paraId="016EF8F5" w14:textId="77777777" w:rsidR="000A07B3" w:rsidRDefault="00000000">
      <w:pPr>
        <w:pStyle w:val="Heading2"/>
      </w:pPr>
      <w:r>
        <w:lastRenderedPageBreak/>
        <w:t>20240824_110946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310B4893" w14:textId="77777777">
        <w:tc>
          <w:tcPr>
            <w:tcW w:w="5760" w:type="dxa"/>
          </w:tcPr>
          <w:p w14:paraId="1951827B" w14:textId="77777777" w:rsidR="000A07B3" w:rsidRDefault="00000000">
            <w:r>
              <w:rPr>
                <w:noProof/>
              </w:rPr>
              <w:drawing>
                <wp:inline distT="0" distB="0" distL="0" distR="0" wp14:anchorId="1A9A5E8A" wp14:editId="2F2997F2">
                  <wp:extent cx="3566160" cy="285292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67077A5B" w14:textId="77777777" w:rsidR="000A07B3" w:rsidRDefault="00000000">
            <w:r>
              <w:rPr>
                <w:b/>
              </w:rPr>
              <w:t>1. External galvanized steel staircase with grated treads and handrails</w:t>
            </w:r>
          </w:p>
          <w:p w14:paraId="24EDD9F4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I_Esterno_edificio</w:t>
            </w:r>
          </w:p>
          <w:p w14:paraId="53CF1C30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I02_Scale_esterne</w:t>
            </w:r>
          </w:p>
          <w:p w14:paraId="4B794044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I0201_Scala_esterna_in_metallo</w:t>
            </w:r>
          </w:p>
          <w:p w14:paraId="05A360F3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2.50 m (height) x 1.20 m (width) x 0.30 m (depth)</w:t>
            </w:r>
          </w:p>
          <w:p w14:paraId="67CB017F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72056051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534CF4F1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4A5DA295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05331097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131017E5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surface oxidation on handrails and stringers -&gt; Deterioramento generico (Minor); minor rust spots on lower treads -&gt; Deterioramento generico (Minor); debris accumulation in grating gaps -&gt; Deterioramento generico (Minor); some leaf litter and moss growth on lower steps -&gt; Deterioramento generico (Minor)</w:t>
            </w:r>
          </w:p>
          <w:p w14:paraId="6B717804" w14:textId="77777777" w:rsidR="000A07B3" w:rsidRDefault="00000000">
            <w:r>
              <w:rPr>
                <w:b/>
              </w:rPr>
              <w:t>2. Window with metal security bars</w:t>
            </w:r>
          </w:p>
          <w:p w14:paraId="7B162AC2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1): </w:t>
            </w:r>
            <w:r>
              <w:rPr>
                <w:sz w:val="17"/>
              </w:rPr>
              <w:t>E_Facciata_edificio</w:t>
            </w:r>
          </w:p>
          <w:p w14:paraId="1C7357AE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E03_Infisso_in_facciata</w:t>
            </w:r>
          </w:p>
          <w:p w14:paraId="0FF763CA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E0301_Finestra</w:t>
            </w:r>
          </w:p>
          <w:p w14:paraId="20BBEAFE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1.20 m x 1.50 m</w:t>
            </w:r>
          </w:p>
          <w:p w14:paraId="6432C4FF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0ABC69B8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79306DB7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51EDF652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310F96C2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3E176AB1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oxidation on security bars -&gt; Deterioramento generico (Minor); some paint chipping on window frame -&gt; Deterioramento generico (Minor)</w:t>
            </w:r>
          </w:p>
          <w:p w14:paraId="2364D674" w14:textId="77777777" w:rsidR="000A07B3" w:rsidRDefault="00000000">
            <w:r>
              <w:rPr>
                <w:b/>
              </w:rPr>
              <w:t>3. Window with metal security bars</w:t>
            </w:r>
          </w:p>
          <w:p w14:paraId="6E83E4EC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1): </w:t>
            </w:r>
            <w:r>
              <w:rPr>
                <w:sz w:val="17"/>
              </w:rPr>
              <w:t>E_Facciata_edificio</w:t>
            </w:r>
          </w:p>
          <w:p w14:paraId="54F22832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E03_Infisso_in_facciata</w:t>
            </w:r>
          </w:p>
          <w:p w14:paraId="68FCE6BF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E0301_Finestra</w:t>
            </w:r>
          </w:p>
          <w:p w14:paraId="492D0C65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1.20 m x 1.50 m</w:t>
            </w:r>
          </w:p>
          <w:p w14:paraId="604164D1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47C595DE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02134DBA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39999783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5456463F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0CD1BE93" w14:textId="77777777" w:rsidR="000A07B3" w:rsidRDefault="00000000">
            <w:pPr>
              <w:spacing w:after="0"/>
            </w:pPr>
            <w:r>
              <w:rPr>
                <w:i/>
              </w:rPr>
              <w:lastRenderedPageBreak/>
              <w:t xml:space="preserve">Anomalies: </w:t>
            </w:r>
            <w:r>
              <w:rPr>
                <w:sz w:val="17"/>
              </w:rPr>
              <w:t>minor surface oxidation on security bars -&gt; Deterioramento generico (Minor); some paint chipping on window frame -&gt; Deterioramento generico (Minor)</w:t>
            </w:r>
          </w:p>
          <w:p w14:paraId="6588BF27" w14:textId="77777777" w:rsidR="000A07B3" w:rsidRDefault="00000000">
            <w:r>
              <w:rPr>
                <w:b/>
              </w:rPr>
              <w:t>4. Steel door with intercom and access control</w:t>
            </w:r>
          </w:p>
          <w:p w14:paraId="4A1A2C62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6925970C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62209354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G0105_Porta_interna</w:t>
            </w:r>
          </w:p>
          <w:p w14:paraId="16C0F3E8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0.90 m x 2.00 m</w:t>
            </w:r>
          </w:p>
          <w:p w14:paraId="0359BE76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24EC6AAB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1CC4E5A2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48AA4494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4715BB9B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27CAFAFB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scratches on door panel -&gt; Deterioramento generico (Minor); some dirt accumulation around intercom -&gt; Deterioramento generico (Minor)</w:t>
            </w:r>
          </w:p>
        </w:tc>
      </w:tr>
    </w:tbl>
    <w:p w14:paraId="18EBFDA1" w14:textId="77777777" w:rsidR="000A07B3" w:rsidRDefault="00000000">
      <w:r>
        <w:lastRenderedPageBreak/>
        <w:br w:type="page"/>
      </w:r>
    </w:p>
    <w:p w14:paraId="306DD53E" w14:textId="77777777" w:rsidR="000A07B3" w:rsidRDefault="00000000">
      <w:pPr>
        <w:pStyle w:val="Heading2"/>
      </w:pPr>
      <w:r>
        <w:lastRenderedPageBreak/>
        <w:t>20240826_095451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543E3B4C" w14:textId="77777777">
        <w:tc>
          <w:tcPr>
            <w:tcW w:w="5760" w:type="dxa"/>
          </w:tcPr>
          <w:p w14:paraId="009A7781" w14:textId="77777777" w:rsidR="000A07B3" w:rsidRDefault="00000000">
            <w:r>
              <w:rPr>
                <w:noProof/>
              </w:rPr>
              <w:drawing>
                <wp:inline distT="0" distB="0" distL="0" distR="0" wp14:anchorId="69B6E126" wp14:editId="27E85E86">
                  <wp:extent cx="3566160" cy="285292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40E74A62" w14:textId="77777777" w:rsidR="000A07B3" w:rsidRDefault="00000000">
            <w:r>
              <w:rPr>
                <w:b/>
              </w:rPr>
              <w:t>1. Double-glazed window with white PVC frame and integrated sill</w:t>
            </w:r>
          </w:p>
          <w:p w14:paraId="041D6620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E_Facciata_edificio</w:t>
            </w:r>
          </w:p>
          <w:p w14:paraId="76E3945E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E03_Infisso_in_facciata</w:t>
            </w:r>
          </w:p>
          <w:p w14:paraId="13BFC393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E0301_Finestra</w:t>
            </w:r>
          </w:p>
          <w:p w14:paraId="3EBEA7C2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1.50 m x 1.20 m (approximate visible section)</w:t>
            </w:r>
          </w:p>
          <w:p w14:paraId="333690A6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4F57FB9B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7D5C5833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5AB09622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437C8F10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1C892431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scratch on frame -&gt; Deterioramento generico (Minor); dust accumulation on sill and frame edges -&gt; Deterioramento generico (Minor); slight discoloration on lower frame corner -&gt; Deterioramento generico (Minor)</w:t>
            </w:r>
          </w:p>
        </w:tc>
      </w:tr>
    </w:tbl>
    <w:p w14:paraId="7275C818" w14:textId="77777777" w:rsidR="000A07B3" w:rsidRDefault="00000000">
      <w:r>
        <w:br w:type="page"/>
      </w:r>
    </w:p>
    <w:p w14:paraId="2B8A39BB" w14:textId="77777777" w:rsidR="000A07B3" w:rsidRDefault="00000000">
      <w:pPr>
        <w:pStyle w:val="Heading2"/>
      </w:pPr>
      <w:r>
        <w:lastRenderedPageBreak/>
        <w:t>20240826_104603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6110EF8E" w14:textId="77777777">
        <w:tc>
          <w:tcPr>
            <w:tcW w:w="5760" w:type="dxa"/>
          </w:tcPr>
          <w:p w14:paraId="70D57BE5" w14:textId="77777777" w:rsidR="000A07B3" w:rsidRDefault="00000000">
            <w:r>
              <w:rPr>
                <w:noProof/>
              </w:rPr>
              <w:drawing>
                <wp:inline distT="0" distB="0" distL="0" distR="0" wp14:anchorId="187F0DDA" wp14:editId="5D432F7F">
                  <wp:extent cx="3566160" cy="285292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48FEEC8A" w14:textId="77777777" w:rsidR="000A07B3" w:rsidRDefault="00000000">
            <w:r>
              <w:rPr>
                <w:b/>
              </w:rPr>
              <w:t>1. Double-glazed window unit with PVC frame, casement type, two sashes per unit</w:t>
            </w:r>
          </w:p>
          <w:p w14:paraId="76C536A2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E_Facciata_edificio</w:t>
            </w:r>
          </w:p>
          <w:p w14:paraId="06CDD027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E03_Infisso_in_facciata</w:t>
            </w:r>
          </w:p>
          <w:p w14:paraId="20B71FD8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E0301_Finestra</w:t>
            </w:r>
          </w:p>
          <w:p w14:paraId="2C4D535F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1.78 m (width) x 1.50 m (height) for the entire window assembly (two units side by side)</w:t>
            </w:r>
          </w:p>
          <w:p w14:paraId="2D843C4E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450A392D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34406012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24B25B85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696DD402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356B30A3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water droplets on glass surface (likely condensation or rain) -&gt; Deterioramento generico (Minor); white decorative snowflake stickers on right window pane -&gt; Deterioramento generico (Minor); slight surface abrasion on frame edges (likely from cleaning or handling) -&gt; Deterioramento generico (Minor)</w:t>
            </w:r>
          </w:p>
          <w:p w14:paraId="6C35A3DF" w14:textId="77777777" w:rsidR="000A07B3" w:rsidRDefault="00000000">
            <w:r>
              <w:rPr>
                <w:b/>
              </w:rPr>
              <w:t>2. White horizontal slat ceiling (plasterboard or PVC profile system)</w:t>
            </w:r>
          </w:p>
          <w:p w14:paraId="60DC86D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072EB8DC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G04_Rivestimento_di_soffitti</w:t>
            </w:r>
          </w:p>
          <w:p w14:paraId="26768AF8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G0402_Rivestimento_di_soffitti</w:t>
            </w:r>
          </w:p>
          <w:p w14:paraId="2CBE04AB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2.50 m x 1.00 m (visible section)</w:t>
            </w:r>
          </w:p>
          <w:p w14:paraId="10C5CCEC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As new</w:t>
            </w:r>
          </w:p>
          <w:p w14:paraId="0F532113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0328973E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473EE7FC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53568CCF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3A64BF03" w14:textId="77777777" w:rsidR="000A07B3" w:rsidRDefault="00000000">
            <w:r>
              <w:rPr>
                <w:b/>
              </w:rPr>
              <w:t>3. Interior door frame (partially visible on left edge)</w:t>
            </w:r>
          </w:p>
          <w:p w14:paraId="46009973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200BB5EF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7C4F4D8A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G0105_Porta_interna</w:t>
            </w:r>
          </w:p>
          <w:p w14:paraId="095E9E6C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0.20 m (width) x 2.00 m (height)</w:t>
            </w:r>
          </w:p>
          <w:p w14:paraId="0DF04F4F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571F3468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632A6826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6CEA68FF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77CAEDC1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3F0FED57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paint chipping at the top corner -&gt; Deterioramento generico (Minor)</w:t>
            </w:r>
          </w:p>
        </w:tc>
      </w:tr>
    </w:tbl>
    <w:p w14:paraId="61C30954" w14:textId="77777777" w:rsidR="000A07B3" w:rsidRDefault="00000000">
      <w:r>
        <w:br w:type="page"/>
      </w:r>
    </w:p>
    <w:p w14:paraId="1249C731" w14:textId="77777777" w:rsidR="000A07B3" w:rsidRDefault="00000000">
      <w:pPr>
        <w:pStyle w:val="Heading2"/>
      </w:pPr>
      <w:r>
        <w:lastRenderedPageBreak/>
        <w:t>20260205_144908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3AAF4FF5" w14:textId="77777777">
        <w:tc>
          <w:tcPr>
            <w:tcW w:w="5760" w:type="dxa"/>
          </w:tcPr>
          <w:p w14:paraId="336B56F4" w14:textId="77777777" w:rsidR="000A07B3" w:rsidRDefault="00000000">
            <w:r>
              <w:rPr>
                <w:noProof/>
              </w:rPr>
              <w:drawing>
                <wp:inline distT="0" distB="0" distL="0" distR="0" wp14:anchorId="75820A07" wp14:editId="18C7A828">
                  <wp:extent cx="3566160" cy="285292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37F3924D" w14:textId="77777777" w:rsidR="000A07B3" w:rsidRDefault="00000000">
            <w:r>
              <w:rPr>
                <w:b/>
              </w:rPr>
              <w:t>1. Wall-mounted stainless steel sink with integrated backsplash</w:t>
            </w:r>
          </w:p>
          <w:p w14:paraId="16406EA4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40E134D0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G04_Rivestimento_di_soffitti</w:t>
            </w:r>
          </w:p>
          <w:p w14:paraId="1AB3E1FC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G0402_Rivestimento_di_soffitti</w:t>
            </w:r>
          </w:p>
          <w:p w14:paraId="01F152E6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1.50 m x 0.50 m</w:t>
            </w:r>
          </w:p>
          <w:p w14:paraId="2205E692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576B3E8A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484B1A43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043B45EC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70F63072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2FAD6AB8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surface water stains -&gt; Deterioramento generico (Minor); minor scratches on stainless steel surface -&gt; Deterioramento generico (Minor); drip marks along front edge -&gt; Deterioramento generico (Minor)</w:t>
            </w:r>
          </w:p>
          <w:p w14:paraId="2AE3DE80" w14:textId="77777777" w:rsidR="000A07B3" w:rsidRDefault="00000000">
            <w:r>
              <w:rPr>
                <w:b/>
              </w:rPr>
              <w:t>2. Ceramic tile floor</w:t>
            </w:r>
          </w:p>
          <w:p w14:paraId="02DB9D2F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1): </w:t>
            </w:r>
            <w:r>
              <w:rPr>
                <w:sz w:val="17"/>
              </w:rPr>
              <w:t>G_Finitura_interna_edificio</w:t>
            </w:r>
          </w:p>
          <w:p w14:paraId="3E29CEE5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2): </w:t>
            </w:r>
            <w:r>
              <w:rPr>
                <w:sz w:val="17"/>
              </w:rPr>
              <w:t>G03_Pavimento_interno</w:t>
            </w:r>
          </w:p>
          <w:p w14:paraId="64F2F139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G0301_Pavimento_interno</w:t>
            </w:r>
          </w:p>
          <w:p w14:paraId="571CF3DE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2.00 m x 1.50 m</w:t>
            </w:r>
          </w:p>
          <w:p w14:paraId="0CC47587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67DD6267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3315099F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491EEA6F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Hard chemical connection</w:t>
            </w:r>
          </w:p>
          <w:p w14:paraId="42147DB7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2727A3B5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grout discoloration -&gt; Deterioramento generico (Minor); small surface chips on edge tiles -&gt; Deterioramento generico (Minor)</w:t>
            </w:r>
          </w:p>
          <w:p w14:paraId="36C02282" w14:textId="77777777" w:rsidR="000A07B3" w:rsidRDefault="00000000">
            <w:r>
              <w:rPr>
                <w:b/>
              </w:rPr>
              <w:t>3. Wall tile backsplash</w:t>
            </w:r>
          </w:p>
          <w:p w14:paraId="03F8A135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744D28C5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2): </w:t>
            </w:r>
            <w:r>
              <w:rPr>
                <w:sz w:val="17"/>
              </w:rPr>
              <w:t>G02_Parete_interna</w:t>
            </w:r>
          </w:p>
          <w:p w14:paraId="4F220873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G0201_Parete_interna</w:t>
            </w:r>
          </w:p>
          <w:p w14:paraId="67AAF96B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1.50 m x 0.80 m</w:t>
            </w:r>
          </w:p>
          <w:p w14:paraId="252F6F51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27CE2A0E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2B301455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6E88D206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Hard chemical connection</w:t>
            </w:r>
          </w:p>
          <w:p w14:paraId="11EE2585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78222406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 xml:space="preserve">water stains on grout lines -&gt; Deterioramento generico (Minor); minor surface abrasion -&gt; </w:t>
            </w:r>
            <w:r>
              <w:rPr>
                <w:sz w:val="17"/>
              </w:rPr>
              <w:lastRenderedPageBreak/>
              <w:t>Deterioramento generico (Minor)</w:t>
            </w:r>
          </w:p>
          <w:p w14:paraId="50CCE9AC" w14:textId="77777777" w:rsidR="000A07B3" w:rsidRDefault="00000000">
            <w:r>
              <w:rPr>
                <w:b/>
              </w:rPr>
              <w:t>4. Wall-mounted electric hand dryer</w:t>
            </w:r>
          </w:p>
          <w:p w14:paraId="602D501D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1): </w:t>
            </w:r>
            <w:r>
              <w:rPr>
                <w:sz w:val="17"/>
              </w:rPr>
              <w:t>D_Impianti_tecnici_edificio</w:t>
            </w:r>
          </w:p>
          <w:p w14:paraId="45674034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D05_Impianto_di_riscaldamento</w:t>
            </w:r>
          </w:p>
          <w:p w14:paraId="2516D24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D0505_Diffusione_di_calore</w:t>
            </w:r>
          </w:p>
          <w:p w14:paraId="778E8B6B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0.40 m x 0.60 m</w:t>
            </w:r>
          </w:p>
          <w:p w14:paraId="32877199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111DB973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3C603377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51A32908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7B69F8B6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2B775208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smudges -&gt; Deterioramento generico (Minor); dust accumulation on intake grille -&gt; Deterioramento generico (Minor)</w:t>
            </w:r>
          </w:p>
          <w:p w14:paraId="1B92D6BF" w14:textId="77777777" w:rsidR="000A07B3" w:rsidRDefault="00000000">
            <w:r>
              <w:rPr>
                <w:b/>
              </w:rPr>
              <w:t>5. Flexible grey water supply hose</w:t>
            </w:r>
          </w:p>
          <w:p w14:paraId="6B452F0E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582B2BD6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D01_Impianto_idrico</w:t>
            </w:r>
          </w:p>
          <w:p w14:paraId="0B3DA569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D0101_Tubazioni_idriche</w:t>
            </w:r>
          </w:p>
          <w:p w14:paraId="56FF5980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0.80 m length</w:t>
            </w:r>
          </w:p>
          <w:p w14:paraId="1D1971B9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742C8119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6A619371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3C623D87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1FDF37F7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Very simple</w:t>
            </w:r>
          </w:p>
          <w:p w14:paraId="5172C2FD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abrasion -&gt; Deterioramento generico (Minor); slight kinking -&gt; Deterioramento generico (Minor)</w:t>
            </w:r>
          </w:p>
        </w:tc>
      </w:tr>
    </w:tbl>
    <w:p w14:paraId="729B40FE" w14:textId="77777777" w:rsidR="000A07B3" w:rsidRDefault="00000000">
      <w:r>
        <w:lastRenderedPageBreak/>
        <w:br w:type="page"/>
      </w:r>
    </w:p>
    <w:p w14:paraId="49194C0E" w14:textId="77777777" w:rsidR="000A07B3" w:rsidRDefault="00000000">
      <w:pPr>
        <w:pStyle w:val="Heading2"/>
      </w:pPr>
      <w:r>
        <w:lastRenderedPageBreak/>
        <w:t>20260504_101951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3FAAFE26" w14:textId="77777777">
        <w:tc>
          <w:tcPr>
            <w:tcW w:w="5760" w:type="dxa"/>
          </w:tcPr>
          <w:p w14:paraId="6A87919F" w14:textId="77777777" w:rsidR="000A07B3" w:rsidRDefault="00000000">
            <w:r>
              <w:rPr>
                <w:noProof/>
              </w:rPr>
              <w:drawing>
                <wp:inline distT="0" distB="0" distL="0" distR="0" wp14:anchorId="3E8AB284" wp14:editId="69EF3D54">
                  <wp:extent cx="3566160" cy="285292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6DEA671C" w14:textId="77777777" w:rsidR="000A07B3" w:rsidRDefault="00000000">
            <w:r>
              <w:rPr>
                <w:b/>
              </w:rPr>
              <w:t>1. Green-painted metal door with glazed panel and chrome handle</w:t>
            </w:r>
          </w:p>
          <w:p w14:paraId="5482A205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328E759B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1E428258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G0105_Porta_interna</w:t>
            </w:r>
          </w:p>
          <w:p w14:paraId="788F24EF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0.90 m x 2.00 m</w:t>
            </w:r>
          </w:p>
          <w:p w14:paraId="2688E328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6C7F3272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66BF331A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501857AB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50E81230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720E97D2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scratches on door frame -&gt; Deterioramento generico (Minor); light smudges on glass panel -&gt; Deterioramento generico (Minor); slight paint chipping at bottom edge of door -&gt; Deterioramento generico (Minor)</w:t>
            </w:r>
          </w:p>
          <w:p w14:paraId="34E35212" w14:textId="77777777" w:rsidR="000A07B3" w:rsidRDefault="00000000">
            <w:r>
              <w:rPr>
                <w:b/>
              </w:rPr>
              <w:t>2. Side-lit fixed glass panel with frosted lower section</w:t>
            </w:r>
          </w:p>
          <w:p w14:paraId="0FD03CE8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E_Facciata_edificio</w:t>
            </w:r>
          </w:p>
          <w:p w14:paraId="42BD44E2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E03_Infisso_in_facciata</w:t>
            </w:r>
          </w:p>
          <w:p w14:paraId="72085935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E0301_Finestra</w:t>
            </w:r>
          </w:p>
          <w:p w14:paraId="45532E8E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0.60 m x 2.00 m</w:t>
            </w:r>
          </w:p>
          <w:p w14:paraId="232DD16F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As new</w:t>
            </w:r>
          </w:p>
          <w:p w14:paraId="2FC84C9E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32301334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795D8881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144ABC2B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1221887A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dust accumulation on glass surface -&gt; Deterioramento generico (Minor)</w:t>
            </w:r>
          </w:p>
          <w:p w14:paraId="2B7D7568" w14:textId="77777777" w:rsidR="000A07B3" w:rsidRDefault="00000000">
            <w:r>
              <w:rPr>
                <w:b/>
              </w:rPr>
              <w:t>3. Side-lit fixed glass panel with printed information</w:t>
            </w:r>
          </w:p>
          <w:p w14:paraId="070DDC65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E_Facciata_edificio</w:t>
            </w:r>
          </w:p>
          <w:p w14:paraId="39CCB85A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E03_Infisso_in_facciata</w:t>
            </w:r>
          </w:p>
          <w:p w14:paraId="7DC92E3B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E0301_Finestra</w:t>
            </w:r>
          </w:p>
          <w:p w14:paraId="29FF8FF6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0.60 m x 2.00 m</w:t>
            </w:r>
          </w:p>
          <w:p w14:paraId="4C4293E1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As new</w:t>
            </w:r>
          </w:p>
          <w:p w14:paraId="312FEB77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16690E13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574D9A36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5721E301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4A0E91F4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dust accumulation on glass surface -&gt; Deterioramento generico (Minor)</w:t>
            </w:r>
          </w:p>
          <w:p w14:paraId="2C020965" w14:textId="77777777" w:rsidR="000A07B3" w:rsidRDefault="00000000">
            <w:r>
              <w:rPr>
                <w:b/>
              </w:rPr>
              <w:lastRenderedPageBreak/>
              <w:t>4. Stone paving with metal grating mat</w:t>
            </w:r>
          </w:p>
          <w:p w14:paraId="652F33AB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I_Esterno_edificio</w:t>
            </w:r>
          </w:p>
          <w:p w14:paraId="5EDE0800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I01_Pavimento_esterno</w:t>
            </w:r>
          </w:p>
          <w:p w14:paraId="06E5E2E3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I0101_Pavimento_esterno</w:t>
            </w:r>
          </w:p>
          <w:p w14:paraId="3C3DCDBF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1.50 m x 1.50 m</w:t>
            </w:r>
          </w:p>
          <w:p w14:paraId="2A0AE377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7EC52637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6C5811F3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09B58ECB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Direct integral connection</w:t>
            </w:r>
          </w:p>
          <w:p w14:paraId="1533AA6F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7A1E3000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some discoloration on stone surface -&gt; Deterioramento generico (Minor); small debris trapped in grating -&gt; Deterioramento generico (Minor)</w:t>
            </w:r>
          </w:p>
          <w:p w14:paraId="73245B5F" w14:textId="77777777" w:rsidR="000A07B3" w:rsidRDefault="00000000">
            <w:r>
              <w:rPr>
                <w:b/>
              </w:rPr>
              <w:t>5. Green-painted ceiling panel above entrance</w:t>
            </w:r>
          </w:p>
          <w:p w14:paraId="54D23097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1E9EEC0C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G04_Rivestimento_di_soffitti</w:t>
            </w:r>
          </w:p>
          <w:p w14:paraId="51D23E02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G0402_Rivestimento_di_soffitti</w:t>
            </w:r>
          </w:p>
          <w:p w14:paraId="09A1AEAB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1.80 m x 1.20 m</w:t>
            </w:r>
          </w:p>
          <w:p w14:paraId="1AB684BB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As new</w:t>
            </w:r>
          </w:p>
          <w:p w14:paraId="670EACA8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3902A81C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35F81669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098084A0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226CB6BC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reflection glare on surface -&gt; Deterioramento generico (Minor)</w:t>
            </w:r>
          </w:p>
        </w:tc>
      </w:tr>
    </w:tbl>
    <w:p w14:paraId="1DE4C5F5" w14:textId="77777777" w:rsidR="000A07B3" w:rsidRDefault="00000000">
      <w:r>
        <w:lastRenderedPageBreak/>
        <w:br w:type="page"/>
      </w:r>
    </w:p>
    <w:p w14:paraId="6C8B0CC9" w14:textId="77777777" w:rsidR="000A07B3" w:rsidRDefault="00000000">
      <w:pPr>
        <w:pStyle w:val="Heading2"/>
      </w:pPr>
      <w:r>
        <w:lastRenderedPageBreak/>
        <w:t>20260504_102000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37D6BCAD" w14:textId="77777777">
        <w:tc>
          <w:tcPr>
            <w:tcW w:w="5760" w:type="dxa"/>
          </w:tcPr>
          <w:p w14:paraId="2D76717C" w14:textId="77777777" w:rsidR="000A07B3" w:rsidRDefault="00000000">
            <w:r>
              <w:rPr>
                <w:noProof/>
              </w:rPr>
              <w:drawing>
                <wp:inline distT="0" distB="0" distL="0" distR="0" wp14:anchorId="1A10B561" wp14:editId="0E0B195E">
                  <wp:extent cx="3566160" cy="285292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33EC5C44" w14:textId="77777777" w:rsidR="000A07B3" w:rsidRDefault="00000000">
            <w:r>
              <w:rPr>
                <w:b/>
              </w:rPr>
              <w:t>1. Glass door with stainless steel frame and handle</w:t>
            </w:r>
          </w:p>
          <w:p w14:paraId="0D9C7BB7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4742DB3F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6AE1C977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G0105_Porta_interna</w:t>
            </w:r>
          </w:p>
          <w:p w14:paraId="72FAC24E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1.00 m x 2.10 m</w:t>
            </w:r>
          </w:p>
          <w:p w14:paraId="18FD0FB7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3F50B02E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1583A03E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75A72198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27C0B177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2664F5A1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scratches on glass -&gt; Deterioramento generico (Minor); light smudges on stainless steel handle -&gt; Deterioramento generico (Minor); small abrasion on door frame corner -&gt; Deterioramento generico (Minor)</w:t>
            </w:r>
          </w:p>
          <w:p w14:paraId="0A2FDB56" w14:textId="77777777" w:rsidR="000A07B3" w:rsidRDefault="00000000">
            <w:r>
              <w:rPr>
                <w:b/>
              </w:rPr>
              <w:t>2. Interior wall finish (textured paint)</w:t>
            </w:r>
          </w:p>
          <w:p w14:paraId="68FE2E68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7A474683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G04_Rivestimento_di_soffitti</w:t>
            </w:r>
          </w:p>
          <w:p w14:paraId="1B68FDA9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G0402_Rivestimento_di_soffitti</w:t>
            </w:r>
          </w:p>
          <w:p w14:paraId="25D80FCB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2.50 m x 2.00 m</w:t>
            </w:r>
          </w:p>
          <w:p w14:paraId="6CE29897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4C04BB63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6C959968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422B1FD2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Direct integral connection</w:t>
            </w:r>
          </w:p>
          <w:p w14:paraId="0B708A7E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777DB705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scuff marks near door frame -&gt; Deterioramento generico (Minor); light discoloration near intercom panel -&gt; Deterioramento generico (Minor)</w:t>
            </w:r>
          </w:p>
          <w:p w14:paraId="2CE34450" w14:textId="77777777" w:rsidR="000A07B3" w:rsidRDefault="00000000">
            <w:r>
              <w:rPr>
                <w:b/>
              </w:rPr>
              <w:t>3. Exterior paved ground with metal drain grate</w:t>
            </w:r>
          </w:p>
          <w:p w14:paraId="25C07087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I_Esterno_edificio</w:t>
            </w:r>
          </w:p>
          <w:p w14:paraId="62A9BF1C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I01_Pavimento_esterno</w:t>
            </w:r>
          </w:p>
          <w:p w14:paraId="25158DBC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I0101_Pavimento_esterno</w:t>
            </w:r>
          </w:p>
          <w:p w14:paraId="46EB22BD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2.00 m x 1.50 m</w:t>
            </w:r>
          </w:p>
          <w:p w14:paraId="45A08467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3A0431CB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4DF7126F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1A8B166D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Direct integral connection</w:t>
            </w:r>
          </w:p>
          <w:p w14:paraId="64E80EDD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358F2820" w14:textId="77777777" w:rsidR="000A07B3" w:rsidRDefault="00000000">
            <w:pPr>
              <w:spacing w:after="0"/>
            </w:pPr>
            <w:r>
              <w:rPr>
                <w:i/>
              </w:rPr>
              <w:lastRenderedPageBreak/>
              <w:t xml:space="preserve">Anomalies: </w:t>
            </w:r>
            <w:r>
              <w:rPr>
                <w:sz w:val="17"/>
              </w:rPr>
              <w:t>minor staining on paving stones -&gt; Deterioramento generico (Minor); grate has some surface rust -&gt; Deterioramento generico (Minor)</w:t>
            </w:r>
          </w:p>
          <w:p w14:paraId="5003266C" w14:textId="77777777" w:rsidR="000A07B3" w:rsidRDefault="00000000">
            <w:r>
              <w:rPr>
                <w:b/>
              </w:rPr>
              <w:t>4. Intercom system with speaker and button panel</w:t>
            </w:r>
          </w:p>
          <w:p w14:paraId="23E5CC10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41D23896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D03_Impianto_di_comunicazione</w:t>
            </w:r>
          </w:p>
          <w:p w14:paraId="38D1A3D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D0301_Impianto_di_comunicazione</w:t>
            </w:r>
          </w:p>
          <w:p w14:paraId="5D88392A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0.20 m x 0.15 m</w:t>
            </w:r>
          </w:p>
          <w:p w14:paraId="4E05DEF7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52479A59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1FF92266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33A96345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04521B19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5CE63711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light dust accumulation on speaker grille -&gt; Deterioramento generico (Minor); minor scratch on button panel -&gt; Deterioramento generico (Minor)</w:t>
            </w:r>
          </w:p>
          <w:p w14:paraId="06DB6EBB" w14:textId="77777777" w:rsidR="000A07B3" w:rsidRDefault="00000000">
            <w:r>
              <w:rPr>
                <w:b/>
              </w:rPr>
              <w:t>5. Interior door frame with green painted finish</w:t>
            </w:r>
          </w:p>
          <w:p w14:paraId="2B33B076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79055F01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5E1A95C8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G0105_Porta_interna</w:t>
            </w:r>
          </w:p>
          <w:p w14:paraId="3CF11391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1.00 m x 2.10 m</w:t>
            </w:r>
          </w:p>
          <w:p w14:paraId="07886976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174287CC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6E604BDD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7F4B444F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0588819D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60E121B3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paint chipping at bottom corner -&gt; Deterioramento generico (Minor); light scuff marks along edge -&gt; Deterioramento generico (Minor)</w:t>
            </w:r>
          </w:p>
        </w:tc>
      </w:tr>
    </w:tbl>
    <w:p w14:paraId="4410FADC" w14:textId="77777777" w:rsidR="000A07B3" w:rsidRDefault="00000000">
      <w:r>
        <w:lastRenderedPageBreak/>
        <w:br w:type="page"/>
      </w:r>
    </w:p>
    <w:p w14:paraId="5A74A4BC" w14:textId="77777777" w:rsidR="000A07B3" w:rsidRDefault="00000000">
      <w:pPr>
        <w:pStyle w:val="Heading2"/>
      </w:pPr>
      <w:r>
        <w:lastRenderedPageBreak/>
        <w:t>20260504_103344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1CC6BADE" w14:textId="77777777">
        <w:tc>
          <w:tcPr>
            <w:tcW w:w="5760" w:type="dxa"/>
          </w:tcPr>
          <w:p w14:paraId="47E09FD5" w14:textId="77777777" w:rsidR="000A07B3" w:rsidRDefault="00000000">
            <w:r>
              <w:rPr>
                <w:noProof/>
              </w:rPr>
              <w:drawing>
                <wp:inline distT="0" distB="0" distL="0" distR="0" wp14:anchorId="5AD8D76E" wp14:editId="4BCD7E36">
                  <wp:extent cx="3566160" cy="285292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0F607890" w14:textId="77777777" w:rsidR="000A07B3" w:rsidRDefault="00000000">
            <w:r>
              <w:rPr>
                <w:b/>
              </w:rPr>
              <w:t>1. Concrete acoustic ceiling tiles with geometric pattern</w:t>
            </w:r>
          </w:p>
          <w:p w14:paraId="02FDD90C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5F7C65B1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G04_Rivestimento_di_soffitti</w:t>
            </w:r>
          </w:p>
          <w:p w14:paraId="42562A51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G0402_Rivestimento_di_soffitti</w:t>
            </w:r>
          </w:p>
          <w:p w14:paraId="7EA24F4C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0.60 m x 0.60 m per tile, grid covering entire ceiling</w:t>
            </w:r>
          </w:p>
          <w:p w14:paraId="33C909B3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4285F1DE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279CA352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3F325A2E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09BA64F1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4EBF16F0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dust accumulation -&gt; Deterioramento generico (Minor); slight discoloration in some tiles -&gt; Deterioramento generico (Minor)</w:t>
            </w:r>
          </w:p>
          <w:p w14:paraId="13DFE788" w14:textId="77777777" w:rsidR="000A07B3" w:rsidRDefault="00000000">
            <w:r>
              <w:rPr>
                <w:b/>
              </w:rPr>
              <w:t>2. Large vertical sliding windows with white vertical blinds</w:t>
            </w:r>
          </w:p>
          <w:p w14:paraId="0FC206EE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E_Facciata_edificio</w:t>
            </w:r>
          </w:p>
          <w:p w14:paraId="2190869E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E03_Infisso_in_facciata</w:t>
            </w:r>
          </w:p>
          <w:p w14:paraId="4089310B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E0301_Finestra</w:t>
            </w:r>
          </w:p>
          <w:p w14:paraId="6A2B3E12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2.50 m x 2.00 m per window unit</w:t>
            </w:r>
          </w:p>
          <w:p w14:paraId="17F938E5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4F086270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0FB533D7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359267B8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4CA1C28D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74B18AB7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scratches on glass -&gt; Deterioramento generico (Minor); dust on blinds -&gt; Deterioramento generico (Minor)</w:t>
            </w:r>
          </w:p>
          <w:p w14:paraId="5A23731C" w14:textId="77777777" w:rsidR="000A07B3" w:rsidRDefault="00000000">
            <w:r>
              <w:rPr>
                <w:b/>
              </w:rPr>
              <w:t>3. Interior door with yellow frame leading to adjacent space</w:t>
            </w:r>
          </w:p>
          <w:p w14:paraId="1D03D0EA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36726F62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5F27DC4A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G0105_Porta_interna</w:t>
            </w:r>
          </w:p>
          <w:p w14:paraId="173AECFC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0.90 m x 2.10 m</w:t>
            </w:r>
          </w:p>
          <w:p w14:paraId="4AA23AD1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4CB73167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2AEF0F37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30277FCE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765EDEF8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309CC7D5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 xml:space="preserve">minor scuff marks on door edge -&gt; Deterioramento generico (Minor); light wear on door handle -&gt; </w:t>
            </w:r>
            <w:r>
              <w:rPr>
                <w:sz w:val="17"/>
              </w:rPr>
              <w:lastRenderedPageBreak/>
              <w:t>Deterioramento generico (Minor)</w:t>
            </w:r>
          </w:p>
          <w:p w14:paraId="09AAF3E6" w14:textId="77777777" w:rsidR="000A07B3" w:rsidRDefault="00000000">
            <w:r>
              <w:rPr>
                <w:b/>
              </w:rPr>
              <w:t>4. Parquet wooden floor with herringbone pattern</w:t>
            </w:r>
          </w:p>
          <w:p w14:paraId="7E5B76E6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15ED462D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2): </w:t>
            </w:r>
            <w:r>
              <w:rPr>
                <w:sz w:val="17"/>
              </w:rPr>
              <w:t>G03_Pavimento_interno</w:t>
            </w:r>
          </w:p>
          <w:p w14:paraId="4AA9E01F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G0302_Pavimento_in_legno</w:t>
            </w:r>
          </w:p>
          <w:p w14:paraId="7207F2CE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covers entire floor area, approx. 8.00 m x 10.00 m</w:t>
            </w:r>
          </w:p>
          <w:p w14:paraId="35FAB81B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6E75B39B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34782C4F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014894DD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5883A4AC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4D5131C7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scratches -&gt; Deterioramento generico (Minor); light wear in high-traffic areas -&gt; Deterioramento generico (Minor)</w:t>
            </w:r>
          </w:p>
          <w:p w14:paraId="3EEF75B0" w14:textId="77777777" w:rsidR="000A07B3" w:rsidRDefault="00000000">
            <w:r>
              <w:rPr>
                <w:b/>
              </w:rPr>
              <w:t>5. Interior plastered walls with white paint</w:t>
            </w:r>
          </w:p>
          <w:p w14:paraId="0382A4FA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45FFBB99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7ECCBFEF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G0101_Parete_divisoria_interna</w:t>
            </w:r>
          </w:p>
          <w:p w14:paraId="0FEC2E7C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3.00 m height, full perimeter of room</w:t>
            </w:r>
          </w:p>
          <w:p w14:paraId="72C00BDB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4C93D555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5E6BF29F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6E47A84F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Direct integral connection</w:t>
            </w:r>
          </w:p>
          <w:p w14:paraId="4E10C3C7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7433847A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paint chipping near baseboards -&gt; Deterioramento generico (Minor); small surface cracks in plaster -&gt; Deterioramento generico (Minor)</w:t>
            </w:r>
          </w:p>
          <w:p w14:paraId="776E3EB1" w14:textId="77777777" w:rsidR="000A07B3" w:rsidRDefault="00000000">
            <w:r>
              <w:rPr>
                <w:b/>
              </w:rPr>
              <w:t>6. Suspended spherical pendant lights</w:t>
            </w:r>
          </w:p>
          <w:p w14:paraId="5B680E9A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1): </w:t>
            </w:r>
            <w:r>
              <w:rPr>
                <w:sz w:val="17"/>
              </w:rPr>
              <w:t>D_Impianti_tecnici_edificio</w:t>
            </w:r>
          </w:p>
          <w:p w14:paraId="4204FEF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D01_Impianto_elettrico</w:t>
            </w:r>
          </w:p>
          <w:p w14:paraId="54B70FF8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D0101_Impianto_elettrico</w:t>
            </w:r>
          </w:p>
          <w:p w14:paraId="0DEC71B1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0.30 m diameter each</w:t>
            </w:r>
          </w:p>
          <w:p w14:paraId="42D2498D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As new</w:t>
            </w:r>
          </w:p>
          <w:p w14:paraId="185C6D2F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2CD55813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0FA0ACFE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221948D1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3F0B4AC6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dust on surface -&gt; Deterioramento generico (Minor)</w:t>
            </w:r>
          </w:p>
          <w:p w14:paraId="2F406765" w14:textId="77777777" w:rsidR="000A07B3" w:rsidRDefault="00000000">
            <w:r>
              <w:rPr>
                <w:b/>
              </w:rPr>
              <w:lastRenderedPageBreak/>
              <w:t>7. Wall-mounted bas-relief sculptures</w:t>
            </w:r>
          </w:p>
          <w:p w14:paraId="54CB62E2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199D6619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G02_Parete_divisoria_porta_interna_portone_interno</w:t>
            </w:r>
          </w:p>
          <w:p w14:paraId="4662996F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G0201_Parete_divisoria_interna</w:t>
            </w:r>
          </w:p>
          <w:p w14:paraId="4FA514AF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0.80 m x 0.60 m each</w:t>
            </w:r>
          </w:p>
          <w:p w14:paraId="0B1763DB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1B5E79B7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12701AF4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71C6C254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7119F97D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0C851CAF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dust -&gt; Deterioramento generico (Minor); light discoloration -&gt; Deterioramento generico (Minor)</w:t>
            </w:r>
          </w:p>
          <w:p w14:paraId="69AA2B2E" w14:textId="77777777" w:rsidR="000A07B3" w:rsidRDefault="00000000">
            <w:r>
              <w:rPr>
                <w:b/>
              </w:rPr>
              <w:t>8. Wooden tables with black metal legs</w:t>
            </w:r>
          </w:p>
          <w:p w14:paraId="40477A19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1123EAA0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2): </w:t>
            </w:r>
            <w:r>
              <w:rPr>
                <w:sz w:val="17"/>
              </w:rPr>
              <w:t>G05_Mobili_e_arredi</w:t>
            </w:r>
          </w:p>
          <w:p w14:paraId="29ECB1ED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G0501_Mobili_e_arredi</w:t>
            </w:r>
          </w:p>
          <w:p w14:paraId="7872949B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1.80 m x 0.70 m per table</w:t>
            </w:r>
          </w:p>
          <w:p w14:paraId="5EBBF166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6B28AFE4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12F0B5DE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377DB8AD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6D229312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62710BA7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scratches on tabletops -&gt; Deterioramento generico (Minor); light wear on leg joints -&gt; Deterioramento generico (Minor)</w:t>
            </w:r>
          </w:p>
          <w:p w14:paraId="25D8F816" w14:textId="77777777" w:rsidR="000A07B3" w:rsidRDefault="00000000">
            <w:r>
              <w:rPr>
                <w:b/>
              </w:rPr>
              <w:t>9. Black office chairs with metal frames</w:t>
            </w:r>
          </w:p>
          <w:p w14:paraId="0FB2257C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4054B015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2): </w:t>
            </w:r>
            <w:r>
              <w:rPr>
                <w:sz w:val="17"/>
              </w:rPr>
              <w:t>G05_Mobili_e_arredi</w:t>
            </w:r>
          </w:p>
          <w:p w14:paraId="0BF3EBA6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G0501_Mobili_e_arredi</w:t>
            </w:r>
          </w:p>
          <w:p w14:paraId="27A406DD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0.60 m x 0.60 m x 0.90 m</w:t>
            </w:r>
          </w:p>
          <w:p w14:paraId="5AA811AB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7CBAAE99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20C92FDA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613D72DE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0D6CA317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1BB9672D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fabric wear on seat -&gt; Deterioramento generico (Minor); light surface scratches on frame -&gt; Deterioramento generico (Minor)</w:t>
            </w:r>
          </w:p>
          <w:p w14:paraId="32B7D734" w14:textId="77777777" w:rsidR="000A07B3" w:rsidRDefault="00000000">
            <w:r>
              <w:rPr>
                <w:b/>
              </w:rPr>
              <w:lastRenderedPageBreak/>
              <w:t>10. Ceiling-mounted projector</w:t>
            </w:r>
          </w:p>
          <w:p w14:paraId="51C7C606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1): </w:t>
            </w:r>
            <w:r>
              <w:rPr>
                <w:sz w:val="17"/>
              </w:rPr>
              <w:t>D_Impianti_tecnici_edificio</w:t>
            </w:r>
          </w:p>
          <w:p w14:paraId="7804AFB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D04_Impianto_di_illuminazione</w:t>
            </w:r>
          </w:p>
          <w:p w14:paraId="66D6E483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D0401_Impianto_di_illuminazione</w:t>
            </w:r>
          </w:p>
          <w:p w14:paraId="5D09635C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0.40 m x 0.30 m x 0.15 m</w:t>
            </w:r>
          </w:p>
          <w:p w14:paraId="4C359E3B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As new</w:t>
            </w:r>
          </w:p>
          <w:p w14:paraId="40042728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7A5F0EAE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2BC331A8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7A54CB07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21FDB2F2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dust on casing -&gt; Deterioramento generico (Minor)</w:t>
            </w:r>
          </w:p>
        </w:tc>
      </w:tr>
    </w:tbl>
    <w:p w14:paraId="0EFB9F08" w14:textId="77777777" w:rsidR="000A07B3" w:rsidRDefault="00000000">
      <w:r>
        <w:lastRenderedPageBreak/>
        <w:br w:type="page"/>
      </w:r>
    </w:p>
    <w:p w14:paraId="6610BB37" w14:textId="77777777" w:rsidR="000A07B3" w:rsidRDefault="00000000">
      <w:pPr>
        <w:pStyle w:val="Heading2"/>
      </w:pPr>
      <w:r>
        <w:lastRenderedPageBreak/>
        <w:t>20260504_103346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06C2567B" w14:textId="77777777">
        <w:tc>
          <w:tcPr>
            <w:tcW w:w="5760" w:type="dxa"/>
          </w:tcPr>
          <w:p w14:paraId="2AEB077F" w14:textId="77777777" w:rsidR="000A07B3" w:rsidRDefault="00000000">
            <w:r>
              <w:rPr>
                <w:noProof/>
              </w:rPr>
              <w:drawing>
                <wp:inline distT="0" distB="0" distL="0" distR="0" wp14:anchorId="256FC2FF" wp14:editId="4B988142">
                  <wp:extent cx="3566160" cy="285292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158B56CD" w14:textId="77777777" w:rsidR="000A07B3" w:rsidRDefault="00000000">
            <w:r>
              <w:rPr>
                <w:b/>
              </w:rPr>
              <w:t>1. Pre-cast concrete ceiling panel with grid of rectangular voids</w:t>
            </w:r>
          </w:p>
          <w:p w14:paraId="1D8DAAC6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5EDD3F86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G04_Rivestimento_di_soffitti</w:t>
            </w:r>
          </w:p>
          <w:p w14:paraId="68DAF076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G0402_Rivestimento_di_soffitti</w:t>
            </w:r>
          </w:p>
          <w:p w14:paraId="3247D794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1.20 m x 1.20 m per panel, grid layout covering entire ceiling</w:t>
            </w:r>
          </w:p>
          <w:p w14:paraId="09261426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14DF9EF1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61E152AC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1C2D897F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Direct integral connection</w:t>
            </w:r>
          </w:p>
          <w:p w14:paraId="1A008E07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2255618F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dust accumulation -&gt; Deterioramento generico (Minor); slight discoloration in voids due to shadowing and age -&gt; Deterioramento generico (Minor); no visible cracks or spalling -&gt; Deterioramento generico (Minor)</w:t>
            </w:r>
          </w:p>
          <w:p w14:paraId="408C7B93" w14:textId="77777777" w:rsidR="000A07B3" w:rsidRDefault="00000000">
            <w:r>
              <w:rPr>
                <w:b/>
              </w:rPr>
              <w:t>2. Spherical pendant light fixture with metal cage and diffuser</w:t>
            </w:r>
          </w:p>
          <w:p w14:paraId="686D7AF6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4B1310EC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D01_Impianto_di_illuminazione</w:t>
            </w:r>
          </w:p>
          <w:p w14:paraId="357D1A9B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D0101_Lampada_sospesa</w:t>
            </w:r>
          </w:p>
          <w:p w14:paraId="1B72833A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diameter approx. 0.30 m, hanging length approx. 1.00 m</w:t>
            </w:r>
          </w:p>
          <w:p w14:paraId="13211686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7769CCF9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30E95270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020C4E69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2D28BCB5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0EDC25D4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light surface dust on diffuser -&gt; Deterioramento generico (Minor); minor scratches on metal cage -&gt; Deterioramento generico (Minor)</w:t>
            </w:r>
          </w:p>
          <w:p w14:paraId="2EA3F7BB" w14:textId="77777777" w:rsidR="000A07B3" w:rsidRDefault="00000000">
            <w:r>
              <w:rPr>
                <w:b/>
              </w:rPr>
              <w:t>3. Spherical pendant light fixture with metal cage and diffuser</w:t>
            </w:r>
          </w:p>
          <w:p w14:paraId="63637FDF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7B2D7E07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D01_Impianto_di_illuminazione</w:t>
            </w:r>
          </w:p>
          <w:p w14:paraId="1B48C197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D0101_Lampada_sospesa</w:t>
            </w:r>
          </w:p>
          <w:p w14:paraId="513778AC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diameter approx. 0.30 m, hanging length approx. 1.00 m</w:t>
            </w:r>
          </w:p>
          <w:p w14:paraId="581D4EE0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7767D2E5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65128E21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13E37A42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18D5E988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616CB8AE" w14:textId="77777777" w:rsidR="000A07B3" w:rsidRDefault="00000000">
            <w:pPr>
              <w:spacing w:after="0"/>
            </w:pPr>
            <w:r>
              <w:rPr>
                <w:i/>
              </w:rPr>
              <w:lastRenderedPageBreak/>
              <w:t xml:space="preserve">Anomalies: </w:t>
            </w:r>
            <w:r>
              <w:rPr>
                <w:sz w:val="17"/>
              </w:rPr>
              <w:t>light surface dust on diffuser -&gt; Deterioramento generico (Minor); minor scratches on metal cage -&gt; Deterioramento generico (Minor)</w:t>
            </w:r>
          </w:p>
          <w:p w14:paraId="22F5E6D8" w14:textId="77777777" w:rsidR="000A07B3" w:rsidRDefault="00000000">
            <w:r>
              <w:rPr>
                <w:b/>
              </w:rPr>
              <w:t>4. Spherical pendant light fixture with metal cage and diffuser</w:t>
            </w:r>
          </w:p>
          <w:p w14:paraId="4EA5BB11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470669C5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D01_Impianto_di_illuminazione</w:t>
            </w:r>
          </w:p>
          <w:p w14:paraId="5C14884D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D0101_Lampada_sospesa</w:t>
            </w:r>
          </w:p>
          <w:p w14:paraId="1ABDD4BB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diameter approx. 0.30 m, hanging length approx. 1.00 m</w:t>
            </w:r>
          </w:p>
          <w:p w14:paraId="7F96CCD7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573D5C2D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6805FECA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490C806C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7FA77E6E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57AA41F0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light surface dust on diffuser -&gt; Deterioramento generico (Minor); minor scratches on metal cage -&gt; Deterioramento generico (Minor)</w:t>
            </w:r>
          </w:p>
          <w:p w14:paraId="39B07751" w14:textId="77777777" w:rsidR="000A07B3" w:rsidRDefault="00000000">
            <w:r>
              <w:rPr>
                <w:b/>
              </w:rPr>
              <w:t>5. Spherical pendant light fixture with metal cage and diffuser</w:t>
            </w:r>
          </w:p>
          <w:p w14:paraId="41DE442E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06EA65D1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D01_Impianto_di_illuminazione</w:t>
            </w:r>
          </w:p>
          <w:p w14:paraId="6950B2E1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D0101_Lampada_sospesa</w:t>
            </w:r>
          </w:p>
          <w:p w14:paraId="57EB452B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diameter approx. 0.30 m, hanging length approx. 1.00 m</w:t>
            </w:r>
          </w:p>
          <w:p w14:paraId="77C95DE1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03238A16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05751F86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79470DA1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35E2C1EF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5736C7F6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light surface dust on diffuser -&gt; Deterioramento generico (Minor); minor scratches on metal cage -&gt; Deterioramento generico (Minor)</w:t>
            </w:r>
          </w:p>
          <w:p w14:paraId="6BA215E9" w14:textId="77777777" w:rsidR="000A07B3" w:rsidRDefault="00000000">
            <w:r>
              <w:rPr>
                <w:b/>
              </w:rPr>
              <w:t>6. Spherical pendant light fixture with metal cage and diffuser</w:t>
            </w:r>
          </w:p>
          <w:p w14:paraId="442F7AEA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6C8B32CE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D01_Impianto_di_illuminazione</w:t>
            </w:r>
          </w:p>
          <w:p w14:paraId="3328F3D6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D0101_Lampada_sospesa</w:t>
            </w:r>
          </w:p>
          <w:p w14:paraId="451F1AE7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diameter approx. 0.30 m, hanging length approx. 1.00 m</w:t>
            </w:r>
          </w:p>
          <w:p w14:paraId="5557F8AB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2AEB8F6A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29E9A070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02BCB4BE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1C6E9E83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5AC3D7FD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light surface dust on diffuser -&gt; Deterioramento generico (Minor); minor scratches on metal cage -</w:t>
            </w:r>
            <w:r>
              <w:rPr>
                <w:sz w:val="17"/>
              </w:rPr>
              <w:lastRenderedPageBreak/>
              <w:t>&gt; Deterioramento generico (Minor)</w:t>
            </w:r>
          </w:p>
          <w:p w14:paraId="2641F1EF" w14:textId="77777777" w:rsidR="000A07B3" w:rsidRDefault="00000000">
            <w:r>
              <w:rPr>
                <w:b/>
              </w:rPr>
              <w:t>7. Spherical pendant light fixture with metal cage and diffuser</w:t>
            </w:r>
          </w:p>
          <w:p w14:paraId="4AEB1C50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38AA15A2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D01_Impianto_di_illuminazione</w:t>
            </w:r>
          </w:p>
          <w:p w14:paraId="700CC941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D0101_Lampada_sospesa</w:t>
            </w:r>
          </w:p>
          <w:p w14:paraId="3591C7E9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diameter approx. 0.30 m, hanging length approx. 1.00 m</w:t>
            </w:r>
          </w:p>
          <w:p w14:paraId="34AF14E1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3BC0D068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6F08095C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225BF7A0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3D376980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11D72C12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light surface dust on diffuser -&gt; Deterioramento generico (Minor); minor scratches on metal cage -&gt; Deterioramento generico (Minor)</w:t>
            </w:r>
          </w:p>
        </w:tc>
      </w:tr>
    </w:tbl>
    <w:p w14:paraId="687C590A" w14:textId="77777777" w:rsidR="000A07B3" w:rsidRDefault="00000000">
      <w:r>
        <w:lastRenderedPageBreak/>
        <w:br w:type="page"/>
      </w:r>
    </w:p>
    <w:p w14:paraId="0570C2DB" w14:textId="77777777" w:rsidR="000A07B3" w:rsidRDefault="00000000">
      <w:pPr>
        <w:pStyle w:val="Heading2"/>
      </w:pPr>
      <w:r>
        <w:lastRenderedPageBreak/>
        <w:t>20260504_105544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329AE4D5" w14:textId="77777777">
        <w:tc>
          <w:tcPr>
            <w:tcW w:w="5760" w:type="dxa"/>
          </w:tcPr>
          <w:p w14:paraId="51F00674" w14:textId="77777777" w:rsidR="000A07B3" w:rsidRDefault="00000000">
            <w:r>
              <w:rPr>
                <w:noProof/>
              </w:rPr>
              <w:drawing>
                <wp:inline distT="0" distB="0" distL="0" distR="0" wp14:anchorId="34A3ABE6" wp14:editId="0606781D">
                  <wp:extent cx="3566160" cy="285292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00346124" w14:textId="77777777" w:rsidR="000A07B3" w:rsidRDefault="00000000">
            <w:r>
              <w:rPr>
                <w:b/>
              </w:rPr>
              <w:t>1. Hoval brand wall-mounted gas boiler</w:t>
            </w:r>
          </w:p>
          <w:p w14:paraId="747F631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560A42DA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D05_Impianto_di_riscaldamento</w:t>
            </w:r>
          </w:p>
          <w:p w14:paraId="62B37BE3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D0501_Caldaia</w:t>
            </w:r>
          </w:p>
          <w:p w14:paraId="1AA49360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0.60 m x 0.80 m</w:t>
            </w:r>
          </w:p>
          <w:p w14:paraId="36B69089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14D39643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14384E8D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4F2A3244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20D739A4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7BCB015F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dust accumulation -&gt; Deterioramento generico (Minor); slight discoloration on lower panel -&gt; Deterioramento generico (Minor)</w:t>
            </w:r>
          </w:p>
          <w:p w14:paraId="36008D94" w14:textId="77777777" w:rsidR="000A07B3" w:rsidRDefault="00000000">
            <w:r>
              <w:rPr>
                <w:b/>
              </w:rPr>
              <w:t>2. Red cylindrical hot water storage tank</w:t>
            </w:r>
          </w:p>
          <w:p w14:paraId="4E44282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27C63624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D05_Impianto_di_riscaldamento</w:t>
            </w:r>
          </w:p>
          <w:p w14:paraId="7A17DD37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D0502_Immagazzinatore_di_acqua_calda</w:t>
            </w:r>
          </w:p>
          <w:p w14:paraId="008E7488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0.50 m diameter x 1.50 m height</w:t>
            </w:r>
          </w:p>
          <w:p w14:paraId="741927F2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041E6502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1D15A092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61BDC645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486C3EF9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7BB8C499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scratches -&gt; Deterioramento generico (Minor); dust accumulation -&gt; Deterioramento generico (Minor)</w:t>
            </w:r>
          </w:p>
          <w:p w14:paraId="7A5B223B" w14:textId="77777777" w:rsidR="000A07B3" w:rsidRDefault="00000000">
            <w:r>
              <w:rPr>
                <w:b/>
              </w:rPr>
              <w:t>3. White PVC and metal heating system piping</w:t>
            </w:r>
          </w:p>
          <w:p w14:paraId="153D2CFE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66F3D3FA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D05_Impianto_di_riscaldamento</w:t>
            </w:r>
          </w:p>
          <w:p w14:paraId="33181781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D0503_Tubazioni_di_riscaldamento</w:t>
            </w:r>
          </w:p>
          <w:p w14:paraId="3E4A891A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various lengths, approx. 2.00 m total visible</w:t>
            </w:r>
          </w:p>
          <w:p w14:paraId="4C7A9119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151D4014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1E300A7F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340F6BB3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4EA38965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72DAB996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 xml:space="preserve">minor surface dirt -&gt; Deterioramento generico (Minor); some pipe joints show slight discoloration </w:t>
            </w:r>
            <w:r>
              <w:rPr>
                <w:sz w:val="17"/>
              </w:rPr>
              <w:lastRenderedPageBreak/>
              <w:t>-&gt; Deterioramento generico (Minor)</w:t>
            </w:r>
          </w:p>
          <w:p w14:paraId="4C0E9DC9" w14:textId="77777777" w:rsidR="000A07B3" w:rsidRDefault="00000000">
            <w:r>
              <w:rPr>
                <w:b/>
              </w:rPr>
              <w:t>4. White painted ceiling panel</w:t>
            </w:r>
          </w:p>
          <w:p w14:paraId="67C8103E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01240DC4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G04_Rivestimento_di_soffitti</w:t>
            </w:r>
          </w:p>
          <w:p w14:paraId="5F30D99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G0402_Rivestimento_di_soffitti</w:t>
            </w:r>
          </w:p>
          <w:p w14:paraId="70194BD4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1.50 m x 0.80 m</w:t>
            </w:r>
          </w:p>
          <w:p w14:paraId="157EE99F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40D537ED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4ECF5DA8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0448D8B7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79AEA06B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3B4D3510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dust -&gt; Deterioramento generico (Minor); small water stain near edge -&gt; Deterioramento generico (Minor)</w:t>
            </w:r>
          </w:p>
          <w:p w14:paraId="1BF97AF6" w14:textId="77777777" w:rsidR="000A07B3" w:rsidRDefault="00000000">
            <w:r>
              <w:rPr>
                <w:b/>
              </w:rPr>
              <w:t>5. White painted interior wall</w:t>
            </w:r>
          </w:p>
          <w:p w14:paraId="4CEEE22B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03676B4F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2): </w:t>
            </w:r>
            <w:r>
              <w:rPr>
                <w:sz w:val="17"/>
              </w:rPr>
              <w:t>G03_Parete_interna</w:t>
            </w:r>
          </w:p>
          <w:p w14:paraId="318C6774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G0301_Parete_interna</w:t>
            </w:r>
          </w:p>
          <w:p w14:paraId="726997FE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2.00 m x 1.50 m</w:t>
            </w:r>
          </w:p>
          <w:p w14:paraId="57F8D6B8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00523CD2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6DF3EDF2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41FC5CD1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Direct integral connection</w:t>
            </w:r>
          </w:p>
          <w:p w14:paraId="0981A867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4E262F2A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dirt -&gt; Deterioramento generico (Minor); small cracks near base -&gt; Deterioramento generico (Minor)</w:t>
            </w:r>
          </w:p>
          <w:p w14:paraId="29EC3D7E" w14:textId="77777777" w:rsidR="000A07B3" w:rsidRDefault="00000000">
            <w:r>
              <w:rPr>
                <w:b/>
              </w:rPr>
              <w:t>6. Beige ceramic tile floor</w:t>
            </w:r>
          </w:p>
          <w:p w14:paraId="66FFDF71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1): </w:t>
            </w:r>
            <w:r>
              <w:rPr>
                <w:sz w:val="17"/>
              </w:rPr>
              <w:t>G_Finitura_interna_edificio</w:t>
            </w:r>
          </w:p>
          <w:p w14:paraId="012BD5A2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2): </w:t>
            </w:r>
            <w:r>
              <w:rPr>
                <w:sz w:val="17"/>
              </w:rPr>
              <w:t>G05_Pavimento_interno</w:t>
            </w:r>
          </w:p>
          <w:p w14:paraId="09AF6AB1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G0501_Pavimento_interno</w:t>
            </w:r>
          </w:p>
          <w:p w14:paraId="299CBCAE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2.00 m x 1.50 m</w:t>
            </w:r>
          </w:p>
          <w:p w14:paraId="7CFF1CE9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620519F4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78C19F19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37016CC8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Hard chemical connection</w:t>
            </w:r>
          </w:p>
          <w:p w14:paraId="4CB7014F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23BA0692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grout discoloration -&gt; Deterioramento generico (Minor); surface scratches -&gt; Deterioramento generico (Minor)</w:t>
            </w:r>
          </w:p>
        </w:tc>
      </w:tr>
    </w:tbl>
    <w:p w14:paraId="7B499864" w14:textId="77777777" w:rsidR="000A07B3" w:rsidRDefault="00000000">
      <w:r>
        <w:lastRenderedPageBreak/>
        <w:br w:type="page"/>
      </w:r>
    </w:p>
    <w:p w14:paraId="51682C70" w14:textId="77777777" w:rsidR="000A07B3" w:rsidRDefault="00000000">
      <w:pPr>
        <w:pStyle w:val="Heading2"/>
      </w:pPr>
      <w:r>
        <w:lastRenderedPageBreak/>
        <w:t>20260504_105610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132F2A69" w14:textId="77777777">
        <w:tc>
          <w:tcPr>
            <w:tcW w:w="5760" w:type="dxa"/>
          </w:tcPr>
          <w:p w14:paraId="247DA51F" w14:textId="77777777" w:rsidR="000A07B3" w:rsidRDefault="00000000">
            <w:r>
              <w:rPr>
                <w:noProof/>
              </w:rPr>
              <w:drawing>
                <wp:inline distT="0" distB="0" distL="0" distR="0" wp14:anchorId="413AB70B" wp14:editId="048CF7EB">
                  <wp:extent cx="3566160" cy="285292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03346757" w14:textId="77777777" w:rsidR="000A07B3" w:rsidRDefault="00000000">
            <w:r>
              <w:rPr>
                <w:b/>
              </w:rPr>
              <w:t>1. Hoval TOPGAS® CLASSIC (80) condensing gas boiler</w:t>
            </w:r>
          </w:p>
          <w:p w14:paraId="0C6D1640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4FFB5E15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D05_Impianto_di_riscaldamento</w:t>
            </w:r>
          </w:p>
          <w:p w14:paraId="79552B60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D0501_Caldaia</w:t>
            </w:r>
          </w:p>
          <w:p w14:paraId="536DF809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0.60 m x 0.40 m x 0.80 m</w:t>
            </w:r>
          </w:p>
          <w:p w14:paraId="3CD15C58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As new</w:t>
            </w:r>
          </w:p>
          <w:p w14:paraId="46D06519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43C354B6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3795A1C9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026C636E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</w:tc>
      </w:tr>
    </w:tbl>
    <w:p w14:paraId="137AC183" w14:textId="77777777" w:rsidR="000A07B3" w:rsidRDefault="00000000">
      <w:r>
        <w:br w:type="page"/>
      </w:r>
    </w:p>
    <w:p w14:paraId="675E6E04" w14:textId="77777777" w:rsidR="000A07B3" w:rsidRDefault="00000000">
      <w:pPr>
        <w:pStyle w:val="Heading2"/>
      </w:pPr>
      <w:r>
        <w:lastRenderedPageBreak/>
        <w:t>DSC_0038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737D13AE" w14:textId="77777777">
        <w:tc>
          <w:tcPr>
            <w:tcW w:w="5760" w:type="dxa"/>
          </w:tcPr>
          <w:p w14:paraId="2CAF8ED5" w14:textId="77777777" w:rsidR="000A07B3" w:rsidRDefault="00000000">
            <w:r>
              <w:rPr>
                <w:noProof/>
              </w:rPr>
              <w:drawing>
                <wp:inline distT="0" distB="0" distL="0" distR="0" wp14:anchorId="2F0F9A76" wp14:editId="04A55B2A">
                  <wp:extent cx="3566160" cy="285292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66075320" w14:textId="77777777" w:rsidR="000A07B3" w:rsidRDefault="00000000">
            <w:r>
              <w:rPr>
                <w:b/>
              </w:rPr>
              <w:t>1. Cast iron column radiator with thermostatic valve</w:t>
            </w:r>
          </w:p>
          <w:p w14:paraId="420CD2FC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D_Impianti_tecnici_edificio</w:t>
            </w:r>
          </w:p>
          <w:p w14:paraId="0106D7A8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D05_Impianto_di_riscaldamento</w:t>
            </w:r>
          </w:p>
          <w:p w14:paraId="7E8BEDCB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D0505_Diffusione_di_calore</w:t>
            </w:r>
          </w:p>
          <w:p w14:paraId="592E7391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0.80 m x 1.20 m</w:t>
            </w:r>
          </w:p>
          <w:p w14:paraId="6614596A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35B72C3F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4F294693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7D855F7F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00AD9323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1DF24CE8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dust accumulation -&gt; Deterioramento generico (Minor); light discoloration on paint surface -&gt; Deterioramento generico (Minor); small paint chip near bottom right bracket -&gt; Deterioramento generico (Minor)</w:t>
            </w:r>
          </w:p>
        </w:tc>
      </w:tr>
    </w:tbl>
    <w:p w14:paraId="2068F6C8" w14:textId="77777777" w:rsidR="000A07B3" w:rsidRDefault="00000000">
      <w:r>
        <w:br w:type="page"/>
      </w:r>
    </w:p>
    <w:p w14:paraId="75D01C69" w14:textId="77777777" w:rsidR="000A07B3" w:rsidRDefault="00000000">
      <w:pPr>
        <w:pStyle w:val="Heading2"/>
      </w:pPr>
      <w:r>
        <w:lastRenderedPageBreak/>
        <w:t>DSC_0758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7823E785" w14:textId="77777777">
        <w:tc>
          <w:tcPr>
            <w:tcW w:w="5760" w:type="dxa"/>
          </w:tcPr>
          <w:p w14:paraId="4BDEEC78" w14:textId="77777777" w:rsidR="000A07B3" w:rsidRDefault="00000000">
            <w:r>
              <w:rPr>
                <w:noProof/>
              </w:rPr>
              <w:drawing>
                <wp:inline distT="0" distB="0" distL="0" distR="0" wp14:anchorId="56A719DF" wp14:editId="63986204">
                  <wp:extent cx="3566160" cy="285292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422288E4" w14:textId="77777777" w:rsidR="000A07B3" w:rsidRDefault="00000000">
            <w:r>
              <w:rPr>
                <w:b/>
              </w:rPr>
              <w:t>1. Red ceramic tile floor with grouted joints</w:t>
            </w:r>
          </w:p>
          <w:p w14:paraId="41EA6FB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59CD887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G02_Pavimento_interno</w:t>
            </w:r>
          </w:p>
          <w:p w14:paraId="3CFA13A7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G0201_Pavimento_in_mattonelle_ceramiche</w:t>
            </w:r>
          </w:p>
          <w:p w14:paraId="60D0CB40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1.00 m x 1.00 m (per tile, based on ruler scale)</w:t>
            </w:r>
          </w:p>
          <w:p w14:paraId="4512516F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6ACADA7A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032C5B48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57B68E47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Soft chemical connection</w:t>
            </w:r>
          </w:p>
          <w:p w14:paraId="117D31AF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0AE7C2AC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surface abrasion -&gt; Deterioramento generico (Minor); minor discoloration and staining -&gt; Deterioramento generico (Minor); grout joint degradation -&gt; Deterioramento generico (Minor); small debris and dirt accumulation -&gt; Deterioramento generico (Minor)</w:t>
            </w:r>
          </w:p>
        </w:tc>
      </w:tr>
    </w:tbl>
    <w:p w14:paraId="1475CB83" w14:textId="77777777" w:rsidR="000A07B3" w:rsidRDefault="00000000">
      <w:r>
        <w:br w:type="page"/>
      </w:r>
    </w:p>
    <w:p w14:paraId="060D0D2D" w14:textId="77777777" w:rsidR="000A07B3" w:rsidRDefault="00000000">
      <w:pPr>
        <w:pStyle w:val="Heading2"/>
      </w:pPr>
      <w:r>
        <w:lastRenderedPageBreak/>
        <w:t>IMG_2765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63308BAD" w14:textId="77777777">
        <w:tc>
          <w:tcPr>
            <w:tcW w:w="5760" w:type="dxa"/>
          </w:tcPr>
          <w:p w14:paraId="3DBF2DBF" w14:textId="77777777" w:rsidR="000A07B3" w:rsidRDefault="00000000">
            <w:r>
              <w:rPr>
                <w:noProof/>
              </w:rPr>
              <w:drawing>
                <wp:inline distT="0" distB="0" distL="0" distR="0" wp14:anchorId="67F523C5" wp14:editId="426A211F">
                  <wp:extent cx="3566160" cy="285292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6A4ACD47" w14:textId="77777777" w:rsidR="000A07B3" w:rsidRDefault="00000000">
            <w:r>
              <w:rPr>
                <w:b/>
              </w:rPr>
              <w:t>1. Flush steel internal door with transom window</w:t>
            </w:r>
          </w:p>
          <w:p w14:paraId="52B21547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14E721A2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0201F95B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G0105_Porta_interna</w:t>
            </w:r>
          </w:p>
          <w:p w14:paraId="20C7BFB3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0.90 m x 2.00 m</w:t>
            </w:r>
          </w:p>
          <w:p w14:paraId="2A11ECE1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0CB93CB9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395B3589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7B21A8AD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5550E1DE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1AF5E694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abrasion on door leaf -&gt; Deterioramento generico (Minor); slight discoloration on transom grille -&gt; Deterioramento generico (Minor)</w:t>
            </w:r>
          </w:p>
          <w:p w14:paraId="669B88F1" w14:textId="77777777" w:rsidR="000A07B3" w:rsidRDefault="00000000">
            <w:r>
              <w:rPr>
                <w:b/>
              </w:rPr>
              <w:t>2. Metal ceiling panel system (linear profile)</w:t>
            </w:r>
          </w:p>
          <w:p w14:paraId="77E162D5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1C998B0E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G04_Rivestimento_di_soffitti</w:t>
            </w:r>
          </w:p>
          <w:p w14:paraId="49784D5C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G0402_Rivestimento_di_soffitti</w:t>
            </w:r>
          </w:p>
          <w:p w14:paraId="273CA1E2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3.00 m x 0.30 m (per panel)</w:t>
            </w:r>
          </w:p>
          <w:p w14:paraId="5C1B1E50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1766BA48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5B05201D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6EADEF12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21B96D04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Very simple</w:t>
            </w:r>
          </w:p>
          <w:p w14:paraId="61980672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dust accumulation -&gt; Deterioramento generico (Minor); slight bending at edge of one panel -&gt; Deterioramento generico (Minor)</w:t>
            </w:r>
          </w:p>
          <w:p w14:paraId="203C3502" w14:textId="77777777" w:rsidR="000A07B3" w:rsidRDefault="00000000">
            <w:r>
              <w:rPr>
                <w:b/>
              </w:rPr>
              <w:t>3. Painted concrete block wall with color bands</w:t>
            </w:r>
          </w:p>
          <w:p w14:paraId="40CA4F4A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2C50A140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2): </w:t>
            </w:r>
            <w:r>
              <w:rPr>
                <w:sz w:val="17"/>
              </w:rPr>
              <w:t>G02_Parete_portante_interna</w:t>
            </w:r>
          </w:p>
          <w:p w14:paraId="2C46E626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G0201_Parete_portante_interna</w:t>
            </w:r>
          </w:p>
          <w:p w14:paraId="36F807BD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2.50 m x 0.30 m (visible section)</w:t>
            </w:r>
          </w:p>
          <w:p w14:paraId="644D9F85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10EDA48F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07CEC35E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22299038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Direct integral connection</w:t>
            </w:r>
          </w:p>
          <w:p w14:paraId="2F8E681F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053D3473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 xml:space="preserve">minor surface pitting -&gt; Deterioramento generico (Minor); paint chipping at joint between green </w:t>
            </w:r>
            <w:r>
              <w:rPr>
                <w:sz w:val="17"/>
              </w:rPr>
              <w:lastRenderedPageBreak/>
              <w:t>and white bands -&gt; Deterioramento generico (Minor)</w:t>
            </w:r>
          </w:p>
          <w:p w14:paraId="1811C252" w14:textId="77777777" w:rsidR="000A07B3" w:rsidRDefault="00000000">
            <w:r>
              <w:rPr>
                <w:b/>
              </w:rPr>
              <w:t>4. Ceramic tile flooring</w:t>
            </w:r>
          </w:p>
          <w:p w14:paraId="7C589382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1): </w:t>
            </w:r>
            <w:r>
              <w:rPr>
                <w:sz w:val="17"/>
              </w:rPr>
              <w:t>G_Finitura_interna_edificio</w:t>
            </w:r>
          </w:p>
          <w:p w14:paraId="6D1FEC9E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2): </w:t>
            </w:r>
            <w:r>
              <w:rPr>
                <w:sz w:val="17"/>
              </w:rPr>
              <w:t>G03_Pavimento_interno</w:t>
            </w:r>
          </w:p>
          <w:p w14:paraId="7CC5561E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G0301_Pavimento_interno</w:t>
            </w:r>
          </w:p>
          <w:p w14:paraId="3985AC51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3.00 m x 1.50 m (visible area)</w:t>
            </w:r>
          </w:p>
          <w:p w14:paraId="58307D29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573E70A6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11747995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3C690479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Hard chemical connection</w:t>
            </w:r>
          </w:p>
          <w:p w14:paraId="23DD6A67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0047C019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grout staining -&gt; Deterioramento generico (Minor); slight surface scratching -&gt; Deterioramento generico (Minor)</w:t>
            </w:r>
          </w:p>
          <w:p w14:paraId="5BA127EB" w14:textId="77777777" w:rsidR="000A07B3" w:rsidRDefault="00000000">
            <w:r>
              <w:rPr>
                <w:b/>
              </w:rPr>
              <w:t>5. Internal partition wall with metal frame and drywall</w:t>
            </w:r>
          </w:p>
          <w:p w14:paraId="50853BFC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225B2411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G01_Parete_divisoria_porta_interna_portone_interno</w:t>
            </w:r>
          </w:p>
          <w:p w14:paraId="1D835AC6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G0101_Parete_divisoria_interna</w:t>
            </w:r>
          </w:p>
          <w:p w14:paraId="533E130E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2.50 m x 0.30 m (visible section)</w:t>
            </w:r>
          </w:p>
          <w:p w14:paraId="0F6DD19C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030F1921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</w:t>
            </w:r>
          </w:p>
          <w:p w14:paraId="7543B717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41D3DEB9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7814493A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3D4A3719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paint scuffing -&gt; Deterioramento generico (Minor); small dent near base -&gt; Deterioramento generico (Minor)</w:t>
            </w:r>
          </w:p>
        </w:tc>
      </w:tr>
    </w:tbl>
    <w:p w14:paraId="586B64A2" w14:textId="77777777" w:rsidR="000A07B3" w:rsidRDefault="00000000">
      <w:r>
        <w:lastRenderedPageBreak/>
        <w:br w:type="page"/>
      </w:r>
    </w:p>
    <w:p w14:paraId="2B006D33" w14:textId="77777777" w:rsidR="000A07B3" w:rsidRDefault="00000000">
      <w:pPr>
        <w:pStyle w:val="Heading2"/>
      </w:pPr>
      <w:r>
        <w:lastRenderedPageBreak/>
        <w:t>IMG_2768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8352"/>
      </w:tblGrid>
      <w:tr w:rsidR="000A07B3" w14:paraId="1700833B" w14:textId="77777777">
        <w:tc>
          <w:tcPr>
            <w:tcW w:w="5760" w:type="dxa"/>
          </w:tcPr>
          <w:p w14:paraId="4A6A08E8" w14:textId="77777777" w:rsidR="000A07B3" w:rsidRDefault="00000000">
            <w:r>
              <w:rPr>
                <w:noProof/>
              </w:rPr>
              <w:drawing>
                <wp:inline distT="0" distB="0" distL="0" distR="0" wp14:anchorId="7C8572F5" wp14:editId="269812E6">
                  <wp:extent cx="3566160" cy="285292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85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2" w:type="dxa"/>
          </w:tcPr>
          <w:p w14:paraId="60E47BC7" w14:textId="77777777" w:rsidR="000A07B3" w:rsidRDefault="00000000">
            <w:r>
              <w:rPr>
                <w:b/>
              </w:rPr>
              <w:t>1. Linear metal ceiling panel system</w:t>
            </w:r>
          </w:p>
          <w:p w14:paraId="386D76C8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1): </w:t>
            </w:r>
            <w:r>
              <w:rPr>
                <w:sz w:val="17"/>
              </w:rPr>
              <w:t>G_Finitura_interna_edificio</w:t>
            </w:r>
          </w:p>
          <w:p w14:paraId="5A72A94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G04_Rivestimento_di_soffitti</w:t>
            </w:r>
          </w:p>
          <w:p w14:paraId="7BD5D638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G0402_Rivestimento_di_soffitti</w:t>
            </w:r>
          </w:p>
          <w:p w14:paraId="55882E16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3.00 m x 0.15 m (per panel), installed in continuous run</w:t>
            </w:r>
          </w:p>
          <w:p w14:paraId="645CD2B0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580B9BD4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5065F173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71ECB605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210FD794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77CE02AF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dust accumulation -&gt; Deterioramento generico (Minor); slight discoloration along panel edges -&gt; Deterioramento generico (Minor)</w:t>
            </w:r>
          </w:p>
          <w:p w14:paraId="3549DD13" w14:textId="77777777" w:rsidR="000A07B3" w:rsidRDefault="00000000">
            <w:r>
              <w:rPr>
                <w:b/>
              </w:rPr>
              <w:t>2. Internal steel structural column</w:t>
            </w:r>
          </w:p>
          <w:p w14:paraId="6DB2F226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C_Costruzione_grezza_edificio</w:t>
            </w:r>
          </w:p>
          <w:p w14:paraId="05008A41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2): </w:t>
            </w:r>
            <w:r>
              <w:rPr>
                <w:sz w:val="17"/>
              </w:rPr>
              <w:t>C03_Pilastro_interno</w:t>
            </w:r>
          </w:p>
          <w:p w14:paraId="00C4890E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C0302_Pilastro_interno</w:t>
            </w:r>
          </w:p>
          <w:p w14:paraId="0ECA7C5C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0.20 m x 0.20 m x 3.00 m (approx.)</w:t>
            </w:r>
          </w:p>
          <w:p w14:paraId="09119797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02F12362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77E7262D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79B07E0D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Direct integral connection</w:t>
            </w:r>
          </w:p>
          <w:p w14:paraId="02E0AEE3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00A1FF2E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light surface oxidation on edges -&gt; Deterioramento generico (Minor); minor paint chipping at base -&gt; Deterioramento generico (Minor)</w:t>
            </w:r>
          </w:p>
          <w:p w14:paraId="61C72A7A" w14:textId="77777777" w:rsidR="000A07B3" w:rsidRDefault="00000000">
            <w:r>
              <w:rPr>
                <w:b/>
              </w:rPr>
              <w:t>3. Painted concrete block wall (three-color finish)</w:t>
            </w:r>
          </w:p>
          <w:p w14:paraId="30B585F3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3EE076C5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G02_Parete_portante_interna</w:t>
            </w:r>
          </w:p>
          <w:p w14:paraId="443945F3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3): </w:t>
            </w:r>
            <w:r w:rsidRPr="00A75594">
              <w:rPr>
                <w:sz w:val="17"/>
                <w:lang w:val="it-CH"/>
              </w:rPr>
              <w:t>G0201_Parete_portante_interna</w:t>
            </w:r>
          </w:p>
          <w:p w14:paraId="643D41B5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Geometry: </w:t>
            </w:r>
            <w:r w:rsidRPr="00A75594">
              <w:rPr>
                <w:sz w:val="17"/>
                <w:lang w:val="it-CH"/>
              </w:rPr>
              <w:t>approx. 3.00 m x 2.50 m (per visible section)</w:t>
            </w:r>
          </w:p>
          <w:p w14:paraId="1D0EB311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57F865BF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6F6430AB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Likely</w:t>
            </w:r>
          </w:p>
          <w:p w14:paraId="71ABF99E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Direct integral connection</w:t>
            </w:r>
          </w:p>
          <w:p w14:paraId="6D941902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Complex</w:t>
            </w:r>
          </w:p>
          <w:p w14:paraId="6590503E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 xml:space="preserve">minor paint peeling at joints -&gt; Deterioramento generico (Minor); surface abrasion near base -&gt; </w:t>
            </w:r>
            <w:r>
              <w:rPr>
                <w:sz w:val="17"/>
              </w:rPr>
              <w:lastRenderedPageBreak/>
              <w:t>Deterioramento generico (Minor); small water stain near floor level -&gt; Deterioramento generico (Minor)</w:t>
            </w:r>
          </w:p>
          <w:p w14:paraId="6C6357BA" w14:textId="77777777" w:rsidR="000A07B3" w:rsidRDefault="00000000">
            <w:r>
              <w:rPr>
                <w:b/>
              </w:rPr>
              <w:t>4. Small fixed window in concrete wall</w:t>
            </w:r>
          </w:p>
          <w:p w14:paraId="3A29686A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E_Facciata_edificio</w:t>
            </w:r>
          </w:p>
          <w:p w14:paraId="61978F49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2): </w:t>
            </w:r>
            <w:r w:rsidRPr="00A75594">
              <w:rPr>
                <w:sz w:val="17"/>
                <w:lang w:val="it-CH"/>
              </w:rPr>
              <w:t>E03_Infisso_in_facciata</w:t>
            </w:r>
          </w:p>
          <w:p w14:paraId="0E60C920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E0301_Finestra</w:t>
            </w:r>
          </w:p>
          <w:p w14:paraId="32108FCA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0.60 m x 0.60 m</w:t>
            </w:r>
          </w:p>
          <w:p w14:paraId="406916F1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1AA1FE3C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53A2FFBD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2F39DB7D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Connection with added elements (mechanical fasteners)</w:t>
            </w:r>
          </w:p>
          <w:p w14:paraId="59A61E7A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54EC26E1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dirt on glass -&gt; Deterioramento generico (Minor); slight frame discoloration -&gt; Deterioramento generico (Minor)</w:t>
            </w:r>
          </w:p>
          <w:p w14:paraId="029C698C" w14:textId="77777777" w:rsidR="000A07B3" w:rsidRDefault="00000000">
            <w:r>
              <w:rPr>
                <w:b/>
              </w:rPr>
              <w:t>5. Terracotta brick flooring in herringbone pattern</w:t>
            </w:r>
          </w:p>
          <w:p w14:paraId="4589D13D" w14:textId="77777777" w:rsidR="000A07B3" w:rsidRPr="00A75594" w:rsidRDefault="00000000">
            <w:pPr>
              <w:spacing w:after="0"/>
              <w:rPr>
                <w:lang w:val="it-CH"/>
              </w:rPr>
            </w:pPr>
            <w:r w:rsidRPr="00A75594">
              <w:rPr>
                <w:i/>
                <w:lang w:val="it-CH"/>
              </w:rPr>
              <w:t xml:space="preserve">Class (level 1): </w:t>
            </w:r>
            <w:r w:rsidRPr="00A75594">
              <w:rPr>
                <w:sz w:val="17"/>
                <w:lang w:val="it-CH"/>
              </w:rPr>
              <w:t>G_Finitura_interna_edificio</w:t>
            </w:r>
          </w:p>
          <w:p w14:paraId="532CDF89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2): </w:t>
            </w:r>
            <w:r>
              <w:rPr>
                <w:sz w:val="17"/>
              </w:rPr>
              <w:t>G05_Pavimento_interno</w:t>
            </w:r>
          </w:p>
          <w:p w14:paraId="7B887B75" w14:textId="77777777" w:rsidR="000A07B3" w:rsidRDefault="00000000">
            <w:pPr>
              <w:spacing w:after="0"/>
            </w:pPr>
            <w:r>
              <w:rPr>
                <w:i/>
              </w:rPr>
              <w:t xml:space="preserve">Class (level 3): </w:t>
            </w:r>
            <w:r>
              <w:rPr>
                <w:sz w:val="17"/>
              </w:rPr>
              <w:t>G0501_Pavimento_interno</w:t>
            </w:r>
          </w:p>
          <w:p w14:paraId="3DF53EE6" w14:textId="77777777" w:rsidR="000A07B3" w:rsidRDefault="00000000">
            <w:pPr>
              <w:spacing w:after="0"/>
            </w:pPr>
            <w:r>
              <w:rPr>
                <w:i/>
              </w:rPr>
              <w:t xml:space="preserve">Geometry: </w:t>
            </w:r>
            <w:r>
              <w:rPr>
                <w:sz w:val="17"/>
              </w:rPr>
              <w:t>approx. 3.00 m x 1.50 m (visible section)</w:t>
            </w:r>
          </w:p>
          <w:p w14:paraId="047AE017" w14:textId="77777777" w:rsidR="000A07B3" w:rsidRDefault="00000000">
            <w:pPr>
              <w:spacing w:after="0"/>
            </w:pPr>
            <w:r>
              <w:rPr>
                <w:i/>
              </w:rPr>
              <w:t xml:space="preserve">Aesthetics: </w:t>
            </w:r>
            <w:r>
              <w:rPr>
                <w:sz w:val="17"/>
              </w:rPr>
              <w:t>Minor signs of deterioration/wear</w:t>
            </w:r>
          </w:p>
          <w:p w14:paraId="78F3805C" w14:textId="77777777" w:rsidR="000A07B3" w:rsidRDefault="00000000">
            <w:pPr>
              <w:spacing w:after="0"/>
            </w:pPr>
            <w:r>
              <w:rPr>
                <w:i/>
              </w:rPr>
              <w:t xml:space="preserve">Functionality: </w:t>
            </w:r>
            <w:r>
              <w:rPr>
                <w:sz w:val="17"/>
              </w:rPr>
              <w:t>Functionality does not appear to be compromised</w:t>
            </w:r>
          </w:p>
          <w:p w14:paraId="3090377E" w14:textId="77777777" w:rsidR="000A07B3" w:rsidRDefault="00000000">
            <w:pPr>
              <w:spacing w:after="0"/>
            </w:pPr>
            <w:r>
              <w:rPr>
                <w:i/>
              </w:rPr>
              <w:t xml:space="preserve">Pollutants: </w:t>
            </w:r>
            <w:r>
              <w:rPr>
                <w:sz w:val="17"/>
              </w:rPr>
              <w:t>Unlikely</w:t>
            </w:r>
          </w:p>
          <w:p w14:paraId="27ADB02C" w14:textId="77777777" w:rsidR="000A07B3" w:rsidRDefault="00000000">
            <w:pPr>
              <w:spacing w:after="0"/>
            </w:pPr>
            <w:r>
              <w:rPr>
                <w:i/>
              </w:rPr>
              <w:t xml:space="preserve">Connection: </w:t>
            </w:r>
            <w:r>
              <w:rPr>
                <w:sz w:val="17"/>
              </w:rPr>
              <w:t>Soft chemical connection</w:t>
            </w:r>
          </w:p>
          <w:p w14:paraId="4D4C41D4" w14:textId="77777777" w:rsidR="000A07B3" w:rsidRDefault="00000000">
            <w:pPr>
              <w:spacing w:after="0"/>
            </w:pPr>
            <w:r>
              <w:rPr>
                <w:i/>
              </w:rPr>
              <w:t xml:space="preserve">Disassembly: </w:t>
            </w:r>
            <w:r>
              <w:rPr>
                <w:sz w:val="17"/>
              </w:rPr>
              <w:t>Simple</w:t>
            </w:r>
          </w:p>
          <w:p w14:paraId="0186448D" w14:textId="77777777" w:rsidR="000A07B3" w:rsidRDefault="00000000">
            <w:pPr>
              <w:spacing w:after="0"/>
            </w:pPr>
            <w:r>
              <w:rPr>
                <w:i/>
              </w:rPr>
              <w:t xml:space="preserve">Anomalies: </w:t>
            </w:r>
            <w:r>
              <w:rPr>
                <w:sz w:val="17"/>
              </w:rPr>
              <w:t>minor surface staining -&gt; Deterioramento generico (Minor); some loose grout joints -&gt; Deterioramento generico (Minor)</w:t>
            </w:r>
          </w:p>
        </w:tc>
      </w:tr>
    </w:tbl>
    <w:p w14:paraId="09B73625" w14:textId="77777777" w:rsidR="000A07B3" w:rsidRDefault="00000000">
      <w:r>
        <w:lastRenderedPageBreak/>
        <w:br w:type="page"/>
      </w:r>
    </w:p>
    <w:sectPr w:rsidR="000A07B3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640845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7275222">
    <w:abstractNumId w:val="8"/>
  </w:num>
  <w:num w:numId="2" w16cid:durableId="483011178">
    <w:abstractNumId w:val="6"/>
  </w:num>
  <w:num w:numId="3" w16cid:durableId="1188182688">
    <w:abstractNumId w:val="5"/>
  </w:num>
  <w:num w:numId="4" w16cid:durableId="932543684">
    <w:abstractNumId w:val="4"/>
  </w:num>
  <w:num w:numId="5" w16cid:durableId="1667827611">
    <w:abstractNumId w:val="7"/>
  </w:num>
  <w:num w:numId="6" w16cid:durableId="573053572">
    <w:abstractNumId w:val="3"/>
  </w:num>
  <w:num w:numId="7" w16cid:durableId="1607541879">
    <w:abstractNumId w:val="2"/>
  </w:num>
  <w:num w:numId="8" w16cid:durableId="2116748471">
    <w:abstractNumId w:val="1"/>
  </w:num>
  <w:num w:numId="9" w16cid:durableId="1122071284">
    <w:abstractNumId w:val="0"/>
  </w:num>
  <w:num w:numId="10" w16cid:durableId="150189430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7B3"/>
    <w:rsid w:val="0015074B"/>
    <w:rsid w:val="0029639D"/>
    <w:rsid w:val="00326F90"/>
    <w:rsid w:val="00894A45"/>
    <w:rsid w:val="00965B4D"/>
    <w:rsid w:val="00A755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D62D0"/>
  <w14:defaultImageDpi w14:val="300"/>
  <w15:docId w15:val="{6DA273CD-2530-AB4F-A893-5FA0EF20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6211</Words>
  <Characters>35406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Danuta Paraficz</cp:lastModifiedBy>
  <cp:revision>2</cp:revision>
  <dcterms:created xsi:type="dcterms:W3CDTF">2026-10-29T14:55:00Z</dcterms:created>
  <dcterms:modified xsi:type="dcterms:W3CDTF">2026-10-29T14:55:00Z</dcterms:modified>
  <cp:category/>
</cp:coreProperties>
</file>