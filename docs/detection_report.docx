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Door and window detection results</w:t>
      </w:r>
    </w:p>
    <w:p>
      <w:r>
        <w:t>Method: each photo was processed in two steps. First, Grounding DINO (open-vocabulary detector) located doors and windows from the text prompt "door. window.". Then each detected box was passed to SAM (Segment Anything), which produced a precise mask. In the result images, coloured overlays mark the segmented masks and red rectangles show the detected boxes with their label and confidence score. Images with no overlay had no detection above the thresholds (box 0.35, text 0.25).</w:t>
      </w:r>
    </w:p>
    <w:p>
      <w:pPr>
        <w:pStyle w:val="Heading2"/>
      </w:pPr>
      <w:r>
        <w:t>20240819_100055.jpg</w:t>
      </w:r>
    </w:p>
    <w:tbl>
      <w:tblPr>
        <w:tblW w:type="auto" w:w="0"/>
        <w:tblLook w:firstColumn="1" w:firstRow="1" w:lastColumn="0" w:lastRow="0" w:noHBand="0" w:noVBand="1" w:val="04A0"/>
      </w:tblPr>
      <w:tblGrid>
        <w:gridCol w:w="5270"/>
        <w:gridCol w:w="5270"/>
      </w:tblGrid>
      <w:tr>
        <w:tc>
          <w:tcPr>
            <w:tcW w:type="dxa" w:w="5270"/>
          </w:tcPr>
          <w:p>
            <w:pPr>
              <w:jc w:val="center"/>
            </w:pPr>
            <w:r>
              <w:drawing>
                <wp:inline xmlns:a="http://schemas.openxmlformats.org/drawingml/2006/main" xmlns:pic="http://schemas.openxmlformats.org/drawingml/2006/picture">
                  <wp:extent cx="3131999" cy="555976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131999" cy="5559762"/>
                          </a:xfrm>
                          <a:prstGeom prst="rect"/>
                        </pic:spPr>
                      </pic:pic>
                    </a:graphicData>
                  </a:graphic>
                </wp:inline>
              </w:drawing>
            </w:r>
          </w:p>
          <w:p>
            <w:pPr>
              <w:jc w:val="center"/>
            </w:pPr>
            <w:r>
              <w:rPr>
                <w:i/>
              </w:rPr>
              <w:t>Original</w:t>
            </w:r>
          </w:p>
        </w:tc>
        <w:tc>
          <w:tcPr>
            <w:tcW w:type="dxa" w:w="5270"/>
          </w:tcPr>
          <w:p>
            <w:pPr>
              <w:jc w:val="center"/>
            </w:pPr>
            <w:r>
              <w:drawing>
                <wp:inline xmlns:a="http://schemas.openxmlformats.org/drawingml/2006/main" xmlns:pic="http://schemas.openxmlformats.org/drawingml/2006/picture">
                  <wp:extent cx="3131999" cy="1764808"/>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131999" cy="1764808"/>
                          </a:xfrm>
                          <a:prstGeom prst="rect"/>
                        </pic:spPr>
                      </pic:pic>
                    </a:graphicData>
                  </a:graphic>
                </wp:inline>
              </w:drawing>
            </w:r>
          </w:p>
          <w:p>
            <w:pPr>
              <w:jc w:val="center"/>
            </w:pPr>
            <w:r>
              <w:rPr>
                <w:i/>
              </w:rPr>
              <w:t>Detection result (doors and windows)</w:t>
            </w:r>
          </w:p>
        </w:tc>
      </w:tr>
    </w:tbl>
    <w:p>
      <w:pPr>
        <w:pStyle w:val="Heading2"/>
      </w:pPr>
      <w:r>
        <w:t>20240819_100836.jpg</w:t>
      </w:r>
    </w:p>
    <w:tbl>
      <w:tblPr>
        <w:tblW w:type="auto" w:w="0"/>
        <w:tblLook w:firstColumn="1" w:firstRow="1" w:lastColumn="0" w:lastRow="0" w:noHBand="0" w:noVBand="1" w:val="04A0"/>
      </w:tblPr>
      <w:tblGrid>
        <w:gridCol w:w="5270"/>
        <w:gridCol w:w="5270"/>
      </w:tblGrid>
      <w:tr>
        <w:tc>
          <w:tcPr>
            <w:tcW w:type="dxa" w:w="5270"/>
          </w:tcPr>
          <w:p>
            <w:pPr>
              <w:jc w:val="center"/>
            </w:pPr>
            <w:r>
              <w:drawing>
                <wp:inline xmlns:a="http://schemas.openxmlformats.org/drawingml/2006/main" xmlns:pic="http://schemas.openxmlformats.org/drawingml/2006/picture">
                  <wp:extent cx="3131999" cy="5559762"/>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131999" cy="5559762"/>
                          </a:xfrm>
                          <a:prstGeom prst="rect"/>
                        </pic:spPr>
                      </pic:pic>
                    </a:graphicData>
                  </a:graphic>
                </wp:inline>
              </w:drawing>
            </w:r>
          </w:p>
          <w:p>
            <w:pPr>
              <w:jc w:val="center"/>
            </w:pPr>
            <w:r>
              <w:rPr>
                <w:i/>
              </w:rPr>
              <w:t>Original</w:t>
            </w:r>
          </w:p>
        </w:tc>
        <w:tc>
          <w:tcPr>
            <w:tcW w:type="dxa" w:w="5270"/>
          </w:tcPr>
          <w:p>
            <w:pPr>
              <w:jc w:val="center"/>
            </w:pPr>
            <w:r>
              <w:drawing>
                <wp:inline xmlns:a="http://schemas.openxmlformats.org/drawingml/2006/main" xmlns:pic="http://schemas.openxmlformats.org/drawingml/2006/picture">
                  <wp:extent cx="3131999" cy="5558348"/>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131999" cy="5558348"/>
                          </a:xfrm>
                          <a:prstGeom prst="rect"/>
                        </pic:spPr>
                      </pic:pic>
                    </a:graphicData>
                  </a:graphic>
                </wp:inline>
              </w:drawing>
            </w:r>
          </w:p>
          <w:p>
            <w:pPr>
              <w:jc w:val="center"/>
            </w:pPr>
            <w:r>
              <w:rPr>
                <w:i/>
              </w:rPr>
              <w:t>Detection result (doors and windows)</w:t>
            </w:r>
          </w:p>
        </w:tc>
      </w:tr>
    </w:tbl>
    <w:p>
      <w:pPr>
        <w:pStyle w:val="Heading2"/>
      </w:pPr>
      <w:r>
        <w:t>20240824_110946.jpg</w:t>
      </w:r>
    </w:p>
    <w:tbl>
      <w:tblPr>
        <w:tblW w:type="auto" w:w="0"/>
        <w:tblLook w:firstColumn="1" w:firstRow="1" w:lastColumn="0" w:lastRow="0" w:noHBand="0" w:noVBand="1" w:val="04A0"/>
      </w:tblPr>
      <w:tblGrid>
        <w:gridCol w:w="5270"/>
        <w:gridCol w:w="5270"/>
      </w:tblGrid>
      <w:tr>
        <w:tc>
          <w:tcPr>
            <w:tcW w:type="dxa" w:w="5270"/>
          </w:tcPr>
          <w:p>
            <w:pPr>
              <w:jc w:val="center"/>
            </w:pPr>
            <w:r>
              <w:drawing>
                <wp:inline xmlns:a="http://schemas.openxmlformats.org/drawingml/2006/main" xmlns:pic="http://schemas.openxmlformats.org/drawingml/2006/picture">
                  <wp:extent cx="3131999" cy="4175999"/>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131999" cy="4175999"/>
                          </a:xfrm>
                          <a:prstGeom prst="rect"/>
                        </pic:spPr>
                      </pic:pic>
                    </a:graphicData>
                  </a:graphic>
                </wp:inline>
              </w:drawing>
            </w:r>
          </w:p>
          <w:p>
            <w:pPr>
              <w:jc w:val="center"/>
            </w:pPr>
            <w:r>
              <w:rPr>
                <w:i/>
              </w:rPr>
              <w:t>Original</w:t>
            </w:r>
          </w:p>
        </w:tc>
        <w:tc>
          <w:tcPr>
            <w:tcW w:type="dxa" w:w="5270"/>
          </w:tcPr>
          <w:p>
            <w:pPr>
              <w:jc w:val="center"/>
            </w:pPr>
            <w:r>
              <w:drawing>
                <wp:inline xmlns:a="http://schemas.openxmlformats.org/drawingml/2006/main" xmlns:pic="http://schemas.openxmlformats.org/drawingml/2006/picture">
                  <wp:extent cx="3131999" cy="2348999"/>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131999" cy="2348999"/>
                          </a:xfrm>
                          <a:prstGeom prst="rect"/>
                        </pic:spPr>
                      </pic:pic>
                    </a:graphicData>
                  </a:graphic>
                </wp:inline>
              </w:drawing>
            </w:r>
          </w:p>
          <w:p>
            <w:pPr>
              <w:jc w:val="center"/>
            </w:pPr>
            <w:r>
              <w:rPr>
                <w:i/>
              </w:rPr>
              <w:t>Detection result (doors and windows)</w:t>
            </w:r>
          </w:p>
        </w:tc>
      </w:tr>
    </w:tbl>
    <w:p>
      <w:pPr>
        <w:pStyle w:val="Heading2"/>
      </w:pPr>
      <w:r>
        <w:t>20240826_095451.jpg</w:t>
      </w:r>
    </w:p>
    <w:tbl>
      <w:tblPr>
        <w:tblW w:type="auto" w:w="0"/>
        <w:tblLook w:firstColumn="1" w:firstRow="1" w:lastColumn="0" w:lastRow="0" w:noHBand="0" w:noVBand="1" w:val="04A0"/>
      </w:tblPr>
      <w:tblGrid>
        <w:gridCol w:w="5270"/>
        <w:gridCol w:w="5270"/>
      </w:tblGrid>
      <w:tr>
        <w:tc>
          <w:tcPr>
            <w:tcW w:type="dxa" w:w="5270"/>
          </w:tcPr>
          <w:p>
            <w:pPr>
              <w:jc w:val="center"/>
            </w:pPr>
            <w:r>
              <w:drawing>
                <wp:inline xmlns:a="http://schemas.openxmlformats.org/drawingml/2006/main" xmlns:pic="http://schemas.openxmlformats.org/drawingml/2006/picture">
                  <wp:extent cx="3131999" cy="5559762"/>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131999" cy="5559762"/>
                          </a:xfrm>
                          <a:prstGeom prst="rect"/>
                        </pic:spPr>
                      </pic:pic>
                    </a:graphicData>
                  </a:graphic>
                </wp:inline>
              </w:drawing>
            </w:r>
          </w:p>
          <w:p>
            <w:pPr>
              <w:jc w:val="center"/>
            </w:pPr>
            <w:r>
              <w:rPr>
                <w:i/>
              </w:rPr>
              <w:t>Original</w:t>
            </w:r>
          </w:p>
        </w:tc>
        <w:tc>
          <w:tcPr>
            <w:tcW w:type="dxa" w:w="5270"/>
          </w:tcPr>
          <w:p>
            <w:pPr>
              <w:jc w:val="center"/>
            </w:pPr>
            <w:r>
              <w:drawing>
                <wp:inline xmlns:a="http://schemas.openxmlformats.org/drawingml/2006/main" xmlns:pic="http://schemas.openxmlformats.org/drawingml/2006/picture">
                  <wp:extent cx="3131999" cy="1764808"/>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131999" cy="1764808"/>
                          </a:xfrm>
                          <a:prstGeom prst="rect"/>
                        </pic:spPr>
                      </pic:pic>
                    </a:graphicData>
                  </a:graphic>
                </wp:inline>
              </w:drawing>
            </w:r>
          </w:p>
          <w:p>
            <w:pPr>
              <w:jc w:val="center"/>
            </w:pPr>
            <w:r>
              <w:rPr>
                <w:i/>
              </w:rPr>
              <w:t>Detection result (doors and windows)</w:t>
            </w:r>
          </w:p>
        </w:tc>
      </w:tr>
    </w:tbl>
    <w:p>
      <w:pPr>
        <w:pStyle w:val="Heading2"/>
      </w:pPr>
      <w:r>
        <w:t>20240826_104603.jpg</w:t>
      </w:r>
    </w:p>
    <w:tbl>
      <w:tblPr>
        <w:tblW w:type="auto" w:w="0"/>
        <w:tblLook w:firstColumn="1" w:firstRow="1" w:lastColumn="0" w:lastRow="0" w:noHBand="0" w:noVBand="1" w:val="04A0"/>
      </w:tblPr>
      <w:tblGrid>
        <w:gridCol w:w="5270"/>
        <w:gridCol w:w="5270"/>
      </w:tblGrid>
      <w:tr>
        <w:tc>
          <w:tcPr>
            <w:tcW w:type="dxa" w:w="5270"/>
          </w:tcPr>
          <w:p>
            <w:pPr>
              <w:jc w:val="center"/>
            </w:pPr>
            <w:r>
              <w:drawing>
                <wp:inline xmlns:a="http://schemas.openxmlformats.org/drawingml/2006/main" xmlns:pic="http://schemas.openxmlformats.org/drawingml/2006/picture">
                  <wp:extent cx="3131999" cy="1764359"/>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131999" cy="1764359"/>
                          </a:xfrm>
                          <a:prstGeom prst="rect"/>
                        </pic:spPr>
                      </pic:pic>
                    </a:graphicData>
                  </a:graphic>
                </wp:inline>
              </w:drawing>
            </w:r>
          </w:p>
          <w:p>
            <w:pPr>
              <w:jc w:val="center"/>
            </w:pPr>
            <w:r>
              <w:rPr>
                <w:i/>
              </w:rPr>
              <w:t>Original</w:t>
            </w:r>
          </w:p>
        </w:tc>
        <w:tc>
          <w:tcPr>
            <w:tcW w:type="dxa" w:w="5270"/>
          </w:tcPr>
          <w:p>
            <w:pPr>
              <w:jc w:val="center"/>
            </w:pPr>
            <w:r>
              <w:drawing>
                <wp:inline xmlns:a="http://schemas.openxmlformats.org/drawingml/2006/main" xmlns:pic="http://schemas.openxmlformats.org/drawingml/2006/picture">
                  <wp:extent cx="3131999" cy="1764808"/>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3131999" cy="1764808"/>
                          </a:xfrm>
                          <a:prstGeom prst="rect"/>
                        </pic:spPr>
                      </pic:pic>
                    </a:graphicData>
                  </a:graphic>
                </wp:inline>
              </w:drawing>
            </w:r>
          </w:p>
          <w:p>
            <w:pPr>
              <w:jc w:val="center"/>
            </w:pPr>
            <w:r>
              <w:rPr>
                <w:i/>
              </w:rPr>
              <w:t>Detection result (doors and windows)</w:t>
            </w:r>
          </w:p>
        </w:tc>
      </w:tr>
    </w:tbl>
    <w:p>
      <w:pPr>
        <w:pStyle w:val="Heading2"/>
      </w:pPr>
      <w:r>
        <w:t>20260205_144908.jpg</w:t>
      </w:r>
    </w:p>
    <w:tbl>
      <w:tblPr>
        <w:tblW w:type="auto" w:w="0"/>
        <w:tblLook w:firstColumn="1" w:firstRow="1" w:lastColumn="0" w:lastRow="0" w:noHBand="0" w:noVBand="1" w:val="04A0"/>
      </w:tblPr>
      <w:tblGrid>
        <w:gridCol w:w="5270"/>
        <w:gridCol w:w="5270"/>
      </w:tblGrid>
      <w:tr>
        <w:tc>
          <w:tcPr>
            <w:tcW w:type="dxa" w:w="5270"/>
          </w:tcPr>
          <w:p>
            <w:pPr>
              <w:jc w:val="center"/>
            </w:pPr>
            <w:r>
              <w:drawing>
                <wp:inline xmlns:a="http://schemas.openxmlformats.org/drawingml/2006/main" xmlns:pic="http://schemas.openxmlformats.org/drawingml/2006/picture">
                  <wp:extent cx="3131999" cy="1764359"/>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3131999" cy="1764359"/>
                          </a:xfrm>
                          <a:prstGeom prst="rect"/>
                        </pic:spPr>
                      </pic:pic>
                    </a:graphicData>
                  </a:graphic>
                </wp:inline>
              </w:drawing>
            </w:r>
          </w:p>
          <w:p>
            <w:pPr>
              <w:jc w:val="center"/>
            </w:pPr>
            <w:r>
              <w:rPr>
                <w:i/>
              </w:rPr>
              <w:t>Original</w:t>
            </w:r>
          </w:p>
        </w:tc>
        <w:tc>
          <w:tcPr>
            <w:tcW w:type="dxa" w:w="5270"/>
          </w:tcPr>
          <w:p>
            <w:pPr>
              <w:jc w:val="center"/>
            </w:pPr>
            <w:r>
              <w:drawing>
                <wp:inline xmlns:a="http://schemas.openxmlformats.org/drawingml/2006/main" xmlns:pic="http://schemas.openxmlformats.org/drawingml/2006/picture">
                  <wp:extent cx="3131999" cy="1764808"/>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3131999" cy="1764808"/>
                          </a:xfrm>
                          <a:prstGeom prst="rect"/>
                        </pic:spPr>
                      </pic:pic>
                    </a:graphicData>
                  </a:graphic>
                </wp:inline>
              </w:drawing>
            </w:r>
          </w:p>
          <w:p>
            <w:pPr>
              <w:jc w:val="center"/>
            </w:pPr>
            <w:r>
              <w:rPr>
                <w:i/>
              </w:rPr>
              <w:t>Detection result (doors and windows)</w:t>
            </w:r>
          </w:p>
        </w:tc>
      </w:tr>
    </w:tbl>
    <w:p>
      <w:pPr>
        <w:pStyle w:val="Heading2"/>
      </w:pPr>
      <w:r>
        <w:t>20260504_101951.jpg</w:t>
      </w:r>
    </w:p>
    <w:tbl>
      <w:tblPr>
        <w:tblW w:type="auto" w:w="0"/>
        <w:tblLook w:firstColumn="1" w:firstRow="1" w:lastColumn="0" w:lastRow="0" w:noHBand="0" w:noVBand="1" w:val="04A0"/>
      </w:tblPr>
      <w:tblGrid>
        <w:gridCol w:w="5270"/>
        <w:gridCol w:w="5270"/>
      </w:tblGrid>
      <w:tr>
        <w:tc>
          <w:tcPr>
            <w:tcW w:type="dxa" w:w="5270"/>
          </w:tcPr>
          <w:p>
            <w:pPr>
              <w:jc w:val="center"/>
            </w:pPr>
            <w:r>
              <w:drawing>
                <wp:inline xmlns:a="http://schemas.openxmlformats.org/drawingml/2006/main" xmlns:pic="http://schemas.openxmlformats.org/drawingml/2006/picture">
                  <wp:extent cx="3131999" cy="5559762"/>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3131999" cy="5559762"/>
                          </a:xfrm>
                          <a:prstGeom prst="rect"/>
                        </pic:spPr>
                      </pic:pic>
                    </a:graphicData>
                  </a:graphic>
                </wp:inline>
              </w:drawing>
            </w:r>
          </w:p>
          <w:p>
            <w:pPr>
              <w:jc w:val="center"/>
            </w:pPr>
            <w:r>
              <w:rPr>
                <w:i/>
              </w:rPr>
              <w:t>Original</w:t>
            </w:r>
          </w:p>
        </w:tc>
        <w:tc>
          <w:tcPr>
            <w:tcW w:type="dxa" w:w="5270"/>
          </w:tcPr>
          <w:p>
            <w:pPr>
              <w:jc w:val="center"/>
            </w:pPr>
            <w:r>
              <w:drawing>
                <wp:inline xmlns:a="http://schemas.openxmlformats.org/drawingml/2006/main" xmlns:pic="http://schemas.openxmlformats.org/drawingml/2006/picture">
                  <wp:extent cx="3131999" cy="1764808"/>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3131999" cy="1764808"/>
                          </a:xfrm>
                          <a:prstGeom prst="rect"/>
                        </pic:spPr>
                      </pic:pic>
                    </a:graphicData>
                  </a:graphic>
                </wp:inline>
              </w:drawing>
            </w:r>
          </w:p>
          <w:p>
            <w:pPr>
              <w:jc w:val="center"/>
            </w:pPr>
            <w:r>
              <w:rPr>
                <w:i/>
              </w:rPr>
              <w:t>Detection result (doors and windows)</w:t>
            </w:r>
          </w:p>
        </w:tc>
      </w:tr>
    </w:tbl>
    <w:p>
      <w:pPr>
        <w:pStyle w:val="Heading2"/>
      </w:pPr>
      <w:r>
        <w:t>20260504_102000.jpg</w:t>
      </w:r>
    </w:p>
    <w:tbl>
      <w:tblPr>
        <w:tblW w:type="auto" w:w="0"/>
        <w:tblLook w:firstColumn="1" w:firstRow="1" w:lastColumn="0" w:lastRow="0" w:noHBand="0" w:noVBand="1" w:val="04A0"/>
      </w:tblPr>
      <w:tblGrid>
        <w:gridCol w:w="5270"/>
        <w:gridCol w:w="5270"/>
      </w:tblGrid>
      <w:tr>
        <w:tc>
          <w:tcPr>
            <w:tcW w:type="dxa" w:w="5270"/>
          </w:tcPr>
          <w:p>
            <w:pPr>
              <w:jc w:val="center"/>
            </w:pPr>
            <w:r>
              <w:drawing>
                <wp:inline xmlns:a="http://schemas.openxmlformats.org/drawingml/2006/main" xmlns:pic="http://schemas.openxmlformats.org/drawingml/2006/picture">
                  <wp:extent cx="3131999" cy="5559762"/>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3131999" cy="5559762"/>
                          </a:xfrm>
                          <a:prstGeom prst="rect"/>
                        </pic:spPr>
                      </pic:pic>
                    </a:graphicData>
                  </a:graphic>
                </wp:inline>
              </w:drawing>
            </w:r>
          </w:p>
          <w:p>
            <w:pPr>
              <w:jc w:val="center"/>
            </w:pPr>
            <w:r>
              <w:rPr>
                <w:i/>
              </w:rPr>
              <w:t>Original</w:t>
            </w:r>
          </w:p>
        </w:tc>
        <w:tc>
          <w:tcPr>
            <w:tcW w:type="dxa" w:w="5270"/>
          </w:tcPr>
          <w:p>
            <w:pPr>
              <w:jc w:val="center"/>
            </w:pPr>
            <w:r>
              <w:drawing>
                <wp:inline xmlns:a="http://schemas.openxmlformats.org/drawingml/2006/main" xmlns:pic="http://schemas.openxmlformats.org/drawingml/2006/picture">
                  <wp:extent cx="3131999" cy="1764808"/>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3131999" cy="1764808"/>
                          </a:xfrm>
                          <a:prstGeom prst="rect"/>
                        </pic:spPr>
                      </pic:pic>
                    </a:graphicData>
                  </a:graphic>
                </wp:inline>
              </w:drawing>
            </w:r>
          </w:p>
          <w:p>
            <w:pPr>
              <w:jc w:val="center"/>
            </w:pPr>
            <w:r>
              <w:rPr>
                <w:i/>
              </w:rPr>
              <w:t>Detection result (doors and windows)</w:t>
            </w:r>
          </w:p>
        </w:tc>
      </w:tr>
    </w:tbl>
    <w:p>
      <w:pPr>
        <w:pStyle w:val="Heading2"/>
      </w:pPr>
      <w:r>
        <w:t>20260504_103344.jpg</w:t>
      </w:r>
    </w:p>
    <w:tbl>
      <w:tblPr>
        <w:tblW w:type="auto" w:w="0"/>
        <w:tblLook w:firstColumn="1" w:firstRow="1" w:lastColumn="0" w:lastRow="0" w:noHBand="0" w:noVBand="1" w:val="04A0"/>
      </w:tblPr>
      <w:tblGrid>
        <w:gridCol w:w="5270"/>
        <w:gridCol w:w="5270"/>
      </w:tblGrid>
      <w:tr>
        <w:tc>
          <w:tcPr>
            <w:tcW w:type="dxa" w:w="5270"/>
          </w:tcPr>
          <w:p>
            <w:pPr>
              <w:jc w:val="center"/>
            </w:pPr>
            <w:r>
              <w:drawing>
                <wp:inline xmlns:a="http://schemas.openxmlformats.org/drawingml/2006/main" xmlns:pic="http://schemas.openxmlformats.org/drawingml/2006/picture">
                  <wp:extent cx="3131999" cy="1764359"/>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3131999" cy="1764359"/>
                          </a:xfrm>
                          <a:prstGeom prst="rect"/>
                        </pic:spPr>
                      </pic:pic>
                    </a:graphicData>
                  </a:graphic>
                </wp:inline>
              </w:drawing>
            </w:r>
          </w:p>
          <w:p>
            <w:pPr>
              <w:jc w:val="center"/>
            </w:pPr>
            <w:r>
              <w:rPr>
                <w:i/>
              </w:rPr>
              <w:t>Original</w:t>
            </w:r>
          </w:p>
        </w:tc>
        <w:tc>
          <w:tcPr>
            <w:tcW w:type="dxa" w:w="5270"/>
          </w:tcPr>
          <w:p>
            <w:pPr>
              <w:jc w:val="center"/>
            </w:pPr>
            <w:r>
              <w:drawing>
                <wp:inline xmlns:a="http://schemas.openxmlformats.org/drawingml/2006/main" xmlns:pic="http://schemas.openxmlformats.org/drawingml/2006/picture">
                  <wp:extent cx="3131999" cy="1764808"/>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3131999" cy="1764808"/>
                          </a:xfrm>
                          <a:prstGeom prst="rect"/>
                        </pic:spPr>
                      </pic:pic>
                    </a:graphicData>
                  </a:graphic>
                </wp:inline>
              </w:drawing>
            </w:r>
          </w:p>
          <w:p>
            <w:pPr>
              <w:jc w:val="center"/>
            </w:pPr>
            <w:r>
              <w:rPr>
                <w:i/>
              </w:rPr>
              <w:t>Detection result (doors and windows)</w:t>
            </w:r>
          </w:p>
        </w:tc>
      </w:tr>
    </w:tbl>
    <w:p>
      <w:pPr>
        <w:pStyle w:val="Heading2"/>
      </w:pPr>
      <w:r>
        <w:t>20260504_103346.jpg</w:t>
      </w:r>
    </w:p>
    <w:tbl>
      <w:tblPr>
        <w:tblW w:type="auto" w:w="0"/>
        <w:tblLook w:firstColumn="1" w:firstRow="1" w:lastColumn="0" w:lastRow="0" w:noHBand="0" w:noVBand="1" w:val="04A0"/>
      </w:tblPr>
      <w:tblGrid>
        <w:gridCol w:w="5270"/>
        <w:gridCol w:w="5270"/>
      </w:tblGrid>
      <w:tr>
        <w:tc>
          <w:tcPr>
            <w:tcW w:type="dxa" w:w="5270"/>
          </w:tcPr>
          <w:p>
            <w:pPr>
              <w:jc w:val="center"/>
            </w:pPr>
            <w:r>
              <w:drawing>
                <wp:inline xmlns:a="http://schemas.openxmlformats.org/drawingml/2006/main" xmlns:pic="http://schemas.openxmlformats.org/drawingml/2006/picture">
                  <wp:extent cx="3131999" cy="1764359"/>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3131999" cy="1764359"/>
                          </a:xfrm>
                          <a:prstGeom prst="rect"/>
                        </pic:spPr>
                      </pic:pic>
                    </a:graphicData>
                  </a:graphic>
                </wp:inline>
              </w:drawing>
            </w:r>
          </w:p>
          <w:p>
            <w:pPr>
              <w:jc w:val="center"/>
            </w:pPr>
            <w:r>
              <w:rPr>
                <w:i/>
              </w:rPr>
              <w:t>Original</w:t>
            </w:r>
          </w:p>
        </w:tc>
        <w:tc>
          <w:tcPr>
            <w:tcW w:type="dxa" w:w="5270"/>
          </w:tcPr>
          <w:p>
            <w:pPr>
              <w:jc w:val="center"/>
            </w:pPr>
            <w:r>
              <w:drawing>
                <wp:inline xmlns:a="http://schemas.openxmlformats.org/drawingml/2006/main" xmlns:pic="http://schemas.openxmlformats.org/drawingml/2006/picture">
                  <wp:extent cx="3131999" cy="1764808"/>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3131999" cy="1764808"/>
                          </a:xfrm>
                          <a:prstGeom prst="rect"/>
                        </pic:spPr>
                      </pic:pic>
                    </a:graphicData>
                  </a:graphic>
                </wp:inline>
              </w:drawing>
            </w:r>
          </w:p>
          <w:p>
            <w:pPr>
              <w:jc w:val="center"/>
            </w:pPr>
            <w:r>
              <w:rPr>
                <w:i/>
              </w:rPr>
              <w:t>Detection result (doors and windows)</w:t>
            </w:r>
          </w:p>
        </w:tc>
      </w:tr>
    </w:tbl>
    <w:p>
      <w:pPr>
        <w:pStyle w:val="Heading2"/>
      </w:pPr>
      <w:r>
        <w:t>20260504_105544.jpg</w:t>
      </w:r>
    </w:p>
    <w:tbl>
      <w:tblPr>
        <w:tblW w:type="auto" w:w="0"/>
        <w:tblLook w:firstColumn="1" w:firstRow="1" w:lastColumn="0" w:lastRow="0" w:noHBand="0" w:noVBand="1" w:val="04A0"/>
      </w:tblPr>
      <w:tblGrid>
        <w:gridCol w:w="5270"/>
        <w:gridCol w:w="5270"/>
      </w:tblGrid>
      <w:tr>
        <w:tc>
          <w:tcPr>
            <w:tcW w:type="dxa" w:w="5270"/>
          </w:tcPr>
          <w:p>
            <w:pPr>
              <w:jc w:val="center"/>
            </w:pPr>
            <w:r>
              <w:drawing>
                <wp:inline xmlns:a="http://schemas.openxmlformats.org/drawingml/2006/main" xmlns:pic="http://schemas.openxmlformats.org/drawingml/2006/picture">
                  <wp:extent cx="3131999" cy="5559762"/>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3131999" cy="5559762"/>
                          </a:xfrm>
                          <a:prstGeom prst="rect"/>
                        </pic:spPr>
                      </pic:pic>
                    </a:graphicData>
                  </a:graphic>
                </wp:inline>
              </w:drawing>
            </w:r>
          </w:p>
          <w:p>
            <w:pPr>
              <w:jc w:val="center"/>
            </w:pPr>
            <w:r>
              <w:rPr>
                <w:i/>
              </w:rPr>
              <w:t>Original</w:t>
            </w:r>
          </w:p>
        </w:tc>
        <w:tc>
          <w:tcPr>
            <w:tcW w:type="dxa" w:w="5270"/>
          </w:tcPr>
          <w:p>
            <w:pPr>
              <w:jc w:val="center"/>
            </w:pPr>
            <w:r>
              <w:drawing>
                <wp:inline xmlns:a="http://schemas.openxmlformats.org/drawingml/2006/main" xmlns:pic="http://schemas.openxmlformats.org/drawingml/2006/picture">
                  <wp:extent cx="3131999" cy="1764808"/>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3131999" cy="1764808"/>
                          </a:xfrm>
                          <a:prstGeom prst="rect"/>
                        </pic:spPr>
                      </pic:pic>
                    </a:graphicData>
                  </a:graphic>
                </wp:inline>
              </w:drawing>
            </w:r>
          </w:p>
          <w:p>
            <w:pPr>
              <w:jc w:val="center"/>
            </w:pPr>
            <w:r>
              <w:rPr>
                <w:i/>
              </w:rPr>
              <w:t>Detection result (doors and windows)</w:t>
            </w:r>
          </w:p>
        </w:tc>
      </w:tr>
    </w:tbl>
    <w:p>
      <w:pPr>
        <w:pStyle w:val="Heading2"/>
      </w:pPr>
      <w:r>
        <w:t>20260504_105610.jpg</w:t>
      </w:r>
    </w:p>
    <w:tbl>
      <w:tblPr>
        <w:tblW w:type="auto" w:w="0"/>
        <w:tblLook w:firstColumn="1" w:firstRow="1" w:lastColumn="0" w:lastRow="0" w:noHBand="0" w:noVBand="1" w:val="04A0"/>
      </w:tblPr>
      <w:tblGrid>
        <w:gridCol w:w="5270"/>
        <w:gridCol w:w="5270"/>
      </w:tblGrid>
      <w:tr>
        <w:tc>
          <w:tcPr>
            <w:tcW w:type="dxa" w:w="5270"/>
          </w:tcPr>
          <w:p>
            <w:pPr>
              <w:jc w:val="center"/>
            </w:pPr>
            <w:r>
              <w:drawing>
                <wp:inline xmlns:a="http://schemas.openxmlformats.org/drawingml/2006/main" xmlns:pic="http://schemas.openxmlformats.org/drawingml/2006/picture">
                  <wp:extent cx="3131999" cy="5559762"/>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3131999" cy="5559762"/>
                          </a:xfrm>
                          <a:prstGeom prst="rect"/>
                        </pic:spPr>
                      </pic:pic>
                    </a:graphicData>
                  </a:graphic>
                </wp:inline>
              </w:drawing>
            </w:r>
          </w:p>
          <w:p>
            <w:pPr>
              <w:jc w:val="center"/>
            </w:pPr>
            <w:r>
              <w:rPr>
                <w:i/>
              </w:rPr>
              <w:t>Original</w:t>
            </w:r>
          </w:p>
        </w:tc>
        <w:tc>
          <w:tcPr>
            <w:tcW w:type="dxa" w:w="5270"/>
          </w:tcPr>
          <w:p>
            <w:pPr>
              <w:jc w:val="center"/>
            </w:pPr>
            <w:r>
              <w:drawing>
                <wp:inline xmlns:a="http://schemas.openxmlformats.org/drawingml/2006/main" xmlns:pic="http://schemas.openxmlformats.org/drawingml/2006/picture">
                  <wp:extent cx="3131999" cy="1764808"/>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3131999" cy="1764808"/>
                          </a:xfrm>
                          <a:prstGeom prst="rect"/>
                        </pic:spPr>
                      </pic:pic>
                    </a:graphicData>
                  </a:graphic>
                </wp:inline>
              </w:drawing>
            </w:r>
          </w:p>
          <w:p>
            <w:pPr>
              <w:jc w:val="center"/>
            </w:pPr>
            <w:r>
              <w:rPr>
                <w:i/>
              </w:rPr>
              <w:t>Detection result (doors and windows)</w:t>
            </w:r>
          </w:p>
        </w:tc>
      </w:tr>
    </w:tbl>
    <w:p>
      <w:pPr>
        <w:pStyle w:val="Heading2"/>
      </w:pPr>
      <w:r>
        <w:t>DSC_0038.JPG</w:t>
      </w:r>
    </w:p>
    <w:tbl>
      <w:tblPr>
        <w:tblW w:type="auto" w:w="0"/>
        <w:tblLook w:firstColumn="1" w:firstRow="1" w:lastColumn="0" w:lastRow="0" w:noHBand="0" w:noVBand="1" w:val="04A0"/>
      </w:tblPr>
      <w:tblGrid>
        <w:gridCol w:w="5270"/>
        <w:gridCol w:w="5270"/>
      </w:tblGrid>
      <w:tr>
        <w:tc>
          <w:tcPr>
            <w:tcW w:type="dxa" w:w="5270"/>
          </w:tcPr>
          <w:p>
            <w:pPr>
              <w:jc w:val="center"/>
            </w:pPr>
            <w:r>
              <w:drawing>
                <wp:inline xmlns:a="http://schemas.openxmlformats.org/drawingml/2006/main" xmlns:pic="http://schemas.openxmlformats.org/drawingml/2006/picture">
                  <wp:extent cx="3131999" cy="4697998"/>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3131999" cy="4697998"/>
                          </a:xfrm>
                          <a:prstGeom prst="rect"/>
                        </pic:spPr>
                      </pic:pic>
                    </a:graphicData>
                  </a:graphic>
                </wp:inline>
              </w:drawing>
            </w:r>
          </w:p>
          <w:p>
            <w:pPr>
              <w:jc w:val="center"/>
            </w:pPr>
            <w:r>
              <w:rPr>
                <w:i/>
              </w:rPr>
              <w:t>Original</w:t>
            </w:r>
          </w:p>
        </w:tc>
        <w:tc>
          <w:tcPr>
            <w:tcW w:type="dxa" w:w="5270"/>
          </w:tcPr>
          <w:p>
            <w:pPr>
              <w:jc w:val="center"/>
            </w:pPr>
            <w:r>
              <w:drawing>
                <wp:inline xmlns:a="http://schemas.openxmlformats.org/drawingml/2006/main" xmlns:pic="http://schemas.openxmlformats.org/drawingml/2006/picture">
                  <wp:extent cx="3131999" cy="2089019"/>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3131999" cy="2089019"/>
                          </a:xfrm>
                          <a:prstGeom prst="rect"/>
                        </pic:spPr>
                      </pic:pic>
                    </a:graphicData>
                  </a:graphic>
                </wp:inline>
              </w:drawing>
            </w:r>
          </w:p>
          <w:p>
            <w:pPr>
              <w:jc w:val="center"/>
            </w:pPr>
            <w:r>
              <w:rPr>
                <w:i/>
              </w:rPr>
              <w:t>Detection result (doors and windows)</w:t>
            </w:r>
          </w:p>
        </w:tc>
      </w:tr>
    </w:tbl>
    <w:p>
      <w:pPr>
        <w:pStyle w:val="Heading2"/>
      </w:pPr>
      <w:r>
        <w:t>DSC_0758.JPG</w:t>
      </w:r>
    </w:p>
    <w:tbl>
      <w:tblPr>
        <w:tblW w:type="auto" w:w="0"/>
        <w:tblLook w:firstColumn="1" w:firstRow="1" w:lastColumn="0" w:lastRow="0" w:noHBand="0" w:noVBand="1" w:val="04A0"/>
      </w:tblPr>
      <w:tblGrid>
        <w:gridCol w:w="5270"/>
        <w:gridCol w:w="5270"/>
      </w:tblGrid>
      <w:tr>
        <w:tc>
          <w:tcPr>
            <w:tcW w:type="dxa" w:w="5270"/>
          </w:tcPr>
          <w:p>
            <w:pPr>
              <w:jc w:val="center"/>
            </w:pPr>
            <w:r>
              <w:drawing>
                <wp:inline xmlns:a="http://schemas.openxmlformats.org/drawingml/2006/main" xmlns:pic="http://schemas.openxmlformats.org/drawingml/2006/picture">
                  <wp:extent cx="3131999" cy="4697998"/>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3131999" cy="4697998"/>
                          </a:xfrm>
                          <a:prstGeom prst="rect"/>
                        </pic:spPr>
                      </pic:pic>
                    </a:graphicData>
                  </a:graphic>
                </wp:inline>
              </w:drawing>
            </w:r>
          </w:p>
          <w:p>
            <w:pPr>
              <w:jc w:val="center"/>
            </w:pPr>
            <w:r>
              <w:rPr>
                <w:i/>
              </w:rPr>
              <w:t>Original</w:t>
            </w:r>
          </w:p>
        </w:tc>
        <w:tc>
          <w:tcPr>
            <w:tcW w:type="dxa" w:w="5270"/>
          </w:tcPr>
          <w:p>
            <w:pPr>
              <w:jc w:val="center"/>
            </w:pPr>
            <w:r>
              <w:drawing>
                <wp:inline xmlns:a="http://schemas.openxmlformats.org/drawingml/2006/main" xmlns:pic="http://schemas.openxmlformats.org/drawingml/2006/picture">
                  <wp:extent cx="3131999" cy="2089019"/>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3131999" cy="2089019"/>
                          </a:xfrm>
                          <a:prstGeom prst="rect"/>
                        </pic:spPr>
                      </pic:pic>
                    </a:graphicData>
                  </a:graphic>
                </wp:inline>
              </w:drawing>
            </w:r>
          </w:p>
          <w:p>
            <w:pPr>
              <w:jc w:val="center"/>
            </w:pPr>
            <w:r>
              <w:rPr>
                <w:i/>
              </w:rPr>
              <w:t>Detection result (doors and windows)</w:t>
            </w:r>
          </w:p>
        </w:tc>
      </w:tr>
    </w:tbl>
    <w:p>
      <w:pPr>
        <w:pStyle w:val="Heading2"/>
      </w:pPr>
      <w:r>
        <w:t>IMG_2761.HEIC</w:t>
      </w:r>
    </w:p>
    <w:tbl>
      <w:tblPr>
        <w:tblW w:type="auto" w:w="0"/>
        <w:tblLook w:firstColumn="1" w:firstRow="1" w:lastColumn="0" w:lastRow="0" w:noHBand="0" w:noVBand="1" w:val="04A0"/>
      </w:tblPr>
      <w:tblGrid>
        <w:gridCol w:w="5270"/>
        <w:gridCol w:w="5270"/>
      </w:tblGrid>
      <w:tr>
        <w:tc>
          <w:tcPr>
            <w:tcW w:type="dxa" w:w="5270"/>
          </w:tcPr>
          <w:p>
            <w:pPr>
              <w:jc w:val="center"/>
            </w:pPr>
            <w:r>
              <w:drawing>
                <wp:inline xmlns:a="http://schemas.openxmlformats.org/drawingml/2006/main" xmlns:pic="http://schemas.openxmlformats.org/drawingml/2006/picture">
                  <wp:extent cx="3131999" cy="4175999"/>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3131999" cy="4175999"/>
                          </a:xfrm>
                          <a:prstGeom prst="rect"/>
                        </pic:spPr>
                      </pic:pic>
                    </a:graphicData>
                  </a:graphic>
                </wp:inline>
              </w:drawing>
            </w:r>
          </w:p>
          <w:p>
            <w:pPr>
              <w:jc w:val="center"/>
            </w:pPr>
            <w:r>
              <w:rPr>
                <w:i/>
              </w:rPr>
              <w:t>Original</w:t>
            </w:r>
          </w:p>
        </w:tc>
        <w:tc>
          <w:tcPr>
            <w:tcW w:type="dxa" w:w="5270"/>
          </w:tcPr>
          <w:p>
            <w:pPr>
              <w:jc w:val="center"/>
            </w:pPr>
            <w:r>
              <w:drawing>
                <wp:inline xmlns:a="http://schemas.openxmlformats.org/drawingml/2006/main" xmlns:pic="http://schemas.openxmlformats.org/drawingml/2006/picture">
                  <wp:extent cx="3131999" cy="4175999"/>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3131999" cy="4175999"/>
                          </a:xfrm>
                          <a:prstGeom prst="rect"/>
                        </pic:spPr>
                      </pic:pic>
                    </a:graphicData>
                  </a:graphic>
                </wp:inline>
              </w:drawing>
            </w:r>
          </w:p>
          <w:p>
            <w:pPr>
              <w:jc w:val="center"/>
            </w:pPr>
            <w:r>
              <w:rPr>
                <w:i/>
              </w:rPr>
              <w:t>Detection result (doors and windows)</w:t>
            </w:r>
          </w:p>
        </w:tc>
      </w:tr>
    </w:tbl>
    <w:p>
      <w:pPr>
        <w:pStyle w:val="Heading2"/>
      </w:pPr>
      <w:r>
        <w:t>IMG_2765.jpg</w:t>
      </w:r>
    </w:p>
    <w:tbl>
      <w:tblPr>
        <w:tblW w:type="auto" w:w="0"/>
        <w:tblLook w:firstColumn="1" w:firstRow="1" w:lastColumn="0" w:lastRow="0" w:noHBand="0" w:noVBand="1" w:val="04A0"/>
      </w:tblPr>
      <w:tblGrid>
        <w:gridCol w:w="5270"/>
        <w:gridCol w:w="5270"/>
      </w:tblGrid>
      <w:tr>
        <w:tc>
          <w:tcPr>
            <w:tcW w:type="dxa" w:w="5270"/>
          </w:tcPr>
          <w:p>
            <w:pPr>
              <w:jc w:val="center"/>
            </w:pPr>
            <w:r>
              <w:drawing>
                <wp:inline xmlns:a="http://schemas.openxmlformats.org/drawingml/2006/main" xmlns:pic="http://schemas.openxmlformats.org/drawingml/2006/picture">
                  <wp:extent cx="3131999" cy="4329953"/>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3131999" cy="4329953"/>
                          </a:xfrm>
                          <a:prstGeom prst="rect"/>
                        </pic:spPr>
                      </pic:pic>
                    </a:graphicData>
                  </a:graphic>
                </wp:inline>
              </w:drawing>
            </w:r>
          </w:p>
          <w:p>
            <w:pPr>
              <w:jc w:val="center"/>
            </w:pPr>
            <w:r>
              <w:rPr>
                <w:i/>
              </w:rPr>
              <w:t>Original</w:t>
            </w:r>
          </w:p>
        </w:tc>
        <w:tc>
          <w:tcPr>
            <w:tcW w:type="dxa" w:w="5270"/>
          </w:tcPr>
          <w:p>
            <w:pPr>
              <w:jc w:val="center"/>
            </w:pPr>
            <w:r>
              <w:drawing>
                <wp:inline xmlns:a="http://schemas.openxmlformats.org/drawingml/2006/main" xmlns:pic="http://schemas.openxmlformats.org/drawingml/2006/picture">
                  <wp:extent cx="3131999" cy="4334009"/>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3131999" cy="4334009"/>
                          </a:xfrm>
                          <a:prstGeom prst="rect"/>
                        </pic:spPr>
                      </pic:pic>
                    </a:graphicData>
                  </a:graphic>
                </wp:inline>
              </w:drawing>
            </w:r>
          </w:p>
          <w:p>
            <w:pPr>
              <w:jc w:val="center"/>
            </w:pPr>
            <w:r>
              <w:rPr>
                <w:i/>
              </w:rPr>
              <w:t>Detection result (doors and windows)</w:t>
            </w:r>
          </w:p>
        </w:tc>
      </w:tr>
    </w:tbl>
    <w:p>
      <w:pPr>
        <w:pStyle w:val="Heading2"/>
      </w:pPr>
      <w:r>
        <w:t>IMG_2768.jpg</w:t>
      </w:r>
    </w:p>
    <w:tbl>
      <w:tblPr>
        <w:tblW w:type="auto" w:w="0"/>
        <w:tblLook w:firstColumn="1" w:firstRow="1" w:lastColumn="0" w:lastRow="0" w:noHBand="0" w:noVBand="1" w:val="04A0"/>
      </w:tblPr>
      <w:tblGrid>
        <w:gridCol w:w="5270"/>
        <w:gridCol w:w="5270"/>
      </w:tblGrid>
      <w:tr>
        <w:tc>
          <w:tcPr>
            <w:tcW w:type="dxa" w:w="5270"/>
          </w:tcPr>
          <w:p>
            <w:pPr>
              <w:jc w:val="center"/>
            </w:pPr>
            <w:r>
              <w:drawing>
                <wp:inline xmlns:a="http://schemas.openxmlformats.org/drawingml/2006/main" xmlns:pic="http://schemas.openxmlformats.org/drawingml/2006/picture">
                  <wp:extent cx="3131999" cy="426606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3131999" cy="4266060"/>
                          </a:xfrm>
                          <a:prstGeom prst="rect"/>
                        </pic:spPr>
                      </pic:pic>
                    </a:graphicData>
                  </a:graphic>
                </wp:inline>
              </w:drawing>
            </w:r>
          </w:p>
          <w:p>
            <w:pPr>
              <w:jc w:val="center"/>
            </w:pPr>
            <w:r>
              <w:rPr>
                <w:i/>
              </w:rPr>
              <w:t>Original</w:t>
            </w:r>
          </w:p>
        </w:tc>
        <w:tc>
          <w:tcPr>
            <w:tcW w:type="dxa" w:w="5270"/>
          </w:tcPr>
          <w:p>
            <w:pPr>
              <w:jc w:val="center"/>
            </w:pPr>
            <w:r>
              <w:drawing>
                <wp:inline xmlns:a="http://schemas.openxmlformats.org/drawingml/2006/main" xmlns:pic="http://schemas.openxmlformats.org/drawingml/2006/picture">
                  <wp:extent cx="3131999" cy="4270529"/>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3131999" cy="4270529"/>
                          </a:xfrm>
                          <a:prstGeom prst="rect"/>
                        </pic:spPr>
                      </pic:pic>
                    </a:graphicData>
                  </a:graphic>
                </wp:inline>
              </w:drawing>
            </w:r>
          </w:p>
          <w:p>
            <w:pPr>
              <w:jc w:val="center"/>
            </w:pPr>
            <w:r>
              <w:rPr>
                <w:i/>
              </w:rPr>
              <w:t>Detection result (doors and windows)</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